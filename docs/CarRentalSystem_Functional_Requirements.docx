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CarRentalSystem</w:t>
      </w:r>
    </w:p>
    <w:p>
      <w:pPr>
        <w:pStyle w:val="Subtitle"/>
      </w:pPr>
      <w:r>
        <w:t>Tài liệu requirement chức năng, phân quyền và cách hệ thống hoạt động</w:t>
      </w:r>
    </w:p>
    <w:p>
      <w:r>
        <w:t>Phạm vi đọc mã: toàn bộ thư mục src/main/java và src/main/webapp, kèm đối chiếu cấu trúc SQL hiện có để hiểu nghiệp vụ dữ liệu.</w:t>
      </w:r>
    </w:p>
    <w:tbl>
      <w:tblPr>
        <w:tblStyle w:val="TableGrid"/>
        <w:tblW w:type="auto" w:w="0"/>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E8EEF5"/>
          </w:tcPr>
          <w:p>
            <w:pPr>
              <w:pStyle w:val="BodyTable"/>
              <w:spacing w:after="0"/>
            </w:pPr>
            <w:r>
              <w:rPr>
                <w:b/>
                <w:color w:val="1F4D78"/>
              </w:rPr>
            </w:r>
            <w:r>
              <w:rPr>
                <w:b/>
                <w:color w:val="1F4D78"/>
              </w:rPr>
              <w:t>Thông tin</w:t>
            </w:r>
          </w:p>
        </w:tc>
        <w:tc>
          <w:tcPr>
            <w:tcW w:type="dxa" w:w="6912"/>
            <w:vAlign w:val="center"/>
            <w:tcMar>
              <w:top w:w="80" w:type="dxa"/>
              <w:start w:w="120" w:type="dxa"/>
              <w:bottom w:w="80" w:type="dxa"/>
              <w:end w:w="120" w:type="dxa"/>
            </w:tcMar>
            <w:shd w:fill="E8EEF5"/>
          </w:tcPr>
          <w:p>
            <w:pPr>
              <w:pStyle w:val="BodyTable"/>
              <w:spacing w:after="0"/>
            </w:pPr>
            <w:r>
              <w:rPr>
                <w:b/>
                <w:color w:val="1F4D78"/>
              </w:rPr>
            </w:r>
            <w:r>
              <w:rPr>
                <w:b/>
                <w:color w:val="1F4D78"/>
              </w:rPr>
              <w:t>Giá trị</w:t>
            </w:r>
          </w:p>
        </w:tc>
      </w:tr>
      <w:tr>
        <w:tc>
          <w:tcPr>
            <w:tcW w:type="dxa" w:w="2448"/>
            <w:vAlign w:val="center"/>
            <w:tcMar>
              <w:top w:w="80" w:type="dxa"/>
              <w:start w:w="120" w:type="dxa"/>
              <w:bottom w:w="80" w:type="dxa"/>
              <w:end w:w="120" w:type="dxa"/>
            </w:tcMar>
          </w:tcPr>
          <w:p>
            <w:pPr>
              <w:pStyle w:val="BodyTable"/>
              <w:spacing w:after="0"/>
            </w:pPr>
            <w:r/>
            <w:r>
              <w:rPr>
                <w:b w:val="0"/>
              </w:rPr>
              <w:t>Dự án</w:t>
            </w:r>
          </w:p>
        </w:tc>
        <w:tc>
          <w:tcPr>
            <w:tcW w:type="dxa" w:w="6912"/>
            <w:vAlign w:val="center"/>
            <w:tcMar>
              <w:top w:w="80" w:type="dxa"/>
              <w:start w:w="120" w:type="dxa"/>
              <w:bottom w:w="80" w:type="dxa"/>
              <w:end w:w="120" w:type="dxa"/>
            </w:tcMar>
          </w:tcPr>
          <w:p>
            <w:pPr>
              <w:pStyle w:val="BodyTable"/>
              <w:spacing w:after="0"/>
            </w:pPr>
            <w:r/>
            <w:r>
              <w:rPr>
                <w:b w:val="0"/>
              </w:rPr>
              <w:t>CarRentalSystem</w:t>
            </w:r>
          </w:p>
        </w:tc>
      </w:tr>
      <w:tr>
        <w:tc>
          <w:tcPr>
            <w:tcW w:type="dxa" w:w="2448"/>
            <w:vAlign w:val="center"/>
            <w:tcMar>
              <w:top w:w="80" w:type="dxa"/>
              <w:start w:w="120" w:type="dxa"/>
              <w:bottom w:w="80" w:type="dxa"/>
              <w:end w:w="120" w:type="dxa"/>
            </w:tcMar>
          </w:tcPr>
          <w:p>
            <w:pPr>
              <w:pStyle w:val="BodyTable"/>
              <w:spacing w:after="0"/>
            </w:pPr>
            <w:r/>
            <w:r>
              <w:rPr>
                <w:b w:val="0"/>
              </w:rPr>
              <w:t>Nền tảng</w:t>
            </w:r>
          </w:p>
        </w:tc>
        <w:tc>
          <w:tcPr>
            <w:tcW w:type="dxa" w:w="6912"/>
            <w:vAlign w:val="center"/>
            <w:tcMar>
              <w:top w:w="80" w:type="dxa"/>
              <w:start w:w="120" w:type="dxa"/>
              <w:bottom w:w="80" w:type="dxa"/>
              <w:end w:w="120" w:type="dxa"/>
            </w:tcMar>
          </w:tcPr>
          <w:p>
            <w:pPr>
              <w:pStyle w:val="BodyTable"/>
              <w:spacing w:after="0"/>
            </w:pPr>
            <w:r/>
            <w:r>
              <w:rPr>
                <w:b w:val="0"/>
              </w:rPr>
              <w:t>Java 17, Jakarta Servlet/JSP, Maven WAR, SQL Server</w:t>
            </w:r>
          </w:p>
        </w:tc>
      </w:tr>
      <w:tr>
        <w:tc>
          <w:tcPr>
            <w:tcW w:type="dxa" w:w="2448"/>
            <w:vAlign w:val="center"/>
            <w:tcMar>
              <w:top w:w="80" w:type="dxa"/>
              <w:start w:w="120" w:type="dxa"/>
              <w:bottom w:w="80" w:type="dxa"/>
              <w:end w:w="120" w:type="dxa"/>
            </w:tcMar>
          </w:tcPr>
          <w:p>
            <w:pPr>
              <w:pStyle w:val="BodyTable"/>
              <w:spacing w:after="0"/>
            </w:pPr>
            <w:r/>
            <w:r>
              <w:rPr>
                <w:b w:val="0"/>
              </w:rPr>
              <w:t>Nguồn đã đọc</w:t>
            </w:r>
          </w:p>
        </w:tc>
        <w:tc>
          <w:tcPr>
            <w:tcW w:type="dxa" w:w="6912"/>
            <w:vAlign w:val="center"/>
            <w:tcMar>
              <w:top w:w="80" w:type="dxa"/>
              <w:start w:w="120" w:type="dxa"/>
              <w:bottom w:w="80" w:type="dxa"/>
              <w:end w:w="120" w:type="dxa"/>
            </w:tcMar>
          </w:tcPr>
          <w:p>
            <w:pPr>
              <w:pStyle w:val="BodyTable"/>
              <w:spacing w:after="0"/>
            </w:pPr>
            <w:r/>
            <w:r>
              <w:rPr>
                <w:b w:val="0"/>
              </w:rPr>
              <w:t>48 file trong src (30 Java, 15 JSP, CSS/XML/JSP include)</w:t>
            </w:r>
          </w:p>
        </w:tc>
      </w:tr>
      <w:tr>
        <w:tc>
          <w:tcPr>
            <w:tcW w:type="dxa" w:w="2448"/>
            <w:vAlign w:val="center"/>
            <w:tcMar>
              <w:top w:w="80" w:type="dxa"/>
              <w:start w:w="120" w:type="dxa"/>
              <w:bottom w:w="80" w:type="dxa"/>
              <w:end w:w="120" w:type="dxa"/>
            </w:tcMar>
          </w:tcPr>
          <w:p>
            <w:pPr>
              <w:pStyle w:val="BodyTable"/>
              <w:spacing w:after="0"/>
            </w:pPr>
            <w:r/>
            <w:r>
              <w:rPr>
                <w:b w:val="0"/>
              </w:rPr>
              <w:t>Ngày tạo</w:t>
            </w:r>
          </w:p>
        </w:tc>
        <w:tc>
          <w:tcPr>
            <w:tcW w:type="dxa" w:w="6912"/>
            <w:vAlign w:val="center"/>
            <w:tcMar>
              <w:top w:w="80" w:type="dxa"/>
              <w:start w:w="120" w:type="dxa"/>
              <w:bottom w:w="80" w:type="dxa"/>
              <w:end w:w="120" w:type="dxa"/>
            </w:tcMar>
          </w:tcPr>
          <w:p>
            <w:pPr>
              <w:pStyle w:val="BodyTable"/>
              <w:spacing w:after="0"/>
            </w:pPr>
            <w:r/>
            <w:r>
              <w:rPr>
                <w:b w:val="0"/>
              </w:rPr>
              <w:t>2026-06-08</w:t>
            </w:r>
          </w:p>
        </w:tc>
      </w:tr>
      <w:tr>
        <w:tc>
          <w:tcPr>
            <w:tcW w:type="dxa" w:w="2448"/>
            <w:vAlign w:val="center"/>
            <w:tcMar>
              <w:top w:w="80" w:type="dxa"/>
              <w:start w:w="120" w:type="dxa"/>
              <w:bottom w:w="80" w:type="dxa"/>
              <w:end w:w="120" w:type="dxa"/>
            </w:tcMar>
          </w:tcPr>
          <w:p>
            <w:pPr>
              <w:pStyle w:val="BodyTable"/>
              <w:spacing w:after="0"/>
            </w:pPr>
            <w:r/>
            <w:r>
              <w:rPr>
                <w:b w:val="0"/>
              </w:rPr>
              <w:t>Mục đích</w:t>
            </w:r>
          </w:p>
        </w:tc>
        <w:tc>
          <w:tcPr>
            <w:tcW w:type="dxa" w:w="6912"/>
            <w:vAlign w:val="center"/>
            <w:tcMar>
              <w:top w:w="80" w:type="dxa"/>
              <w:start w:w="120" w:type="dxa"/>
              <w:bottom w:w="80" w:type="dxa"/>
              <w:end w:w="120" w:type="dxa"/>
            </w:tcMar>
          </w:tcPr>
          <w:p>
            <w:pPr>
              <w:pStyle w:val="BodyTable"/>
              <w:spacing w:after="0"/>
            </w:pPr>
            <w:r/>
            <w:r>
              <w:rPr>
                <w:b w:val="0"/>
              </w:rPr>
              <w:t>Làm tài liệu mô tả chức năng chi tiết, role, phân quyền và luồng xử lý</w:t>
            </w:r>
          </w:p>
        </w:tc>
      </w:tr>
    </w:tbl>
    <w:p/>
    <w:tbl>
      <w:tblPr>
        <w:tblStyle w:val="TableGrid"/>
        <w:tblW w:type="auto" w:w="0"/>
        <w:tblLayout w:type="fixed"/>
        <w:tblLook w:firstColumn="1" w:firstRow="1" w:lastColumn="0" w:lastRow="0" w:noHBand="0" w:noVBand="1" w:val="04A0"/>
      </w:tblPr>
      <w:tblGrid>
        <w:gridCol w:w="9360"/>
      </w:tblGrid>
      <w:tr>
        <w:tc>
          <w:tcPr>
            <w:tcW w:type="dxa" w:w="9360"/>
            <w:shd w:fill="F2F4F7"/>
            <w:tcMar>
              <w:top w:w="80" w:type="dxa"/>
              <w:start w:w="120" w:type="dxa"/>
              <w:bottom w:w="80" w:type="dxa"/>
              <w:end w:w="120" w:type="dxa"/>
            </w:tcMar>
            <w:vAlign w:val="center"/>
          </w:tcPr>
          <w:p>
            <w:pPr>
              <w:pStyle w:val="BodyText"/>
              <w:spacing w:after="0"/>
            </w:pPr>
            <w:r>
              <w:rPr>
                <w:b/>
                <w:color w:val="1F4D78"/>
              </w:rPr>
              <w:t>Kết luận nhanh.</w:t>
            </w:r>
            <w:r>
              <w:t xml:space="preserve"> Dự án đã có đầy đủ khung MVC cơ bản cho thuê xe: tìm xe, đặt xe, xử lý hợp đồng, quản lý xe, gán tài xế, lịch tài xế và quản trị tài khoản. Một số điểm bảo mật và lỗi routing cần xử lý trước khi dùng như sản phẩm thật.</w:t>
            </w:r>
          </w:p>
        </w:tc>
      </w:tr>
    </w:tbl>
    <w:p/>
    <w:p>
      <w:r>
        <w:br w:type="page"/>
      </w:r>
    </w:p>
    <w:p>
      <w:pPr>
        <w:pStyle w:val="Heading1"/>
      </w:pPr>
      <w:r>
        <w:t>1. Tổng quan hệ thống</w:t>
      </w:r>
    </w:p>
    <w:p>
      <w:r>
        <w:t>CarRentalSystem là ứng dụng web cho thuê xe theo mô hình Servlet - JSP - DAO - Model. Người dùng thao tác qua JSP, controller nhận request theo URL, DAO truy vấn SQL Server, model mang dữ liệu giữa tầng database và giao diện.</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vAlign w:val="center"/>
            <w:tcMar>
              <w:top w:w="80" w:type="dxa"/>
              <w:start w:w="120" w:type="dxa"/>
              <w:bottom w:w="80" w:type="dxa"/>
              <w:end w:w="120" w:type="dxa"/>
            </w:tcMar>
            <w:shd w:fill="E8EEF5"/>
          </w:tcPr>
          <w:p>
            <w:pPr>
              <w:pStyle w:val="BodyTable"/>
              <w:spacing w:after="0"/>
            </w:pPr>
            <w:r>
              <w:rPr>
                <w:b/>
                <w:color w:val="1F4D78"/>
              </w:rPr>
            </w:r>
            <w:r>
              <w:rPr>
                <w:b/>
                <w:color w:val="1F4D78"/>
              </w:rPr>
              <w:t>Lớp</w:t>
            </w:r>
          </w:p>
        </w:tc>
        <w:tc>
          <w:tcPr>
            <w:tcW w:type="dxa" w:w="3456"/>
            <w:vAlign w:val="center"/>
            <w:tcMar>
              <w:top w:w="80" w:type="dxa"/>
              <w:start w:w="120" w:type="dxa"/>
              <w:bottom w:w="80" w:type="dxa"/>
              <w:end w:w="120" w:type="dxa"/>
            </w:tcMar>
            <w:shd w:fill="E8EEF5"/>
          </w:tcPr>
          <w:p>
            <w:pPr>
              <w:pStyle w:val="BodyTable"/>
              <w:spacing w:after="0"/>
            </w:pPr>
            <w:r>
              <w:rPr>
                <w:b/>
                <w:color w:val="1F4D78"/>
              </w:rPr>
            </w:r>
            <w:r>
              <w:rPr>
                <w:b/>
                <w:color w:val="1F4D78"/>
              </w:rPr>
              <w:t>Thành phần</w:t>
            </w:r>
          </w:p>
        </w:tc>
        <w:tc>
          <w:tcPr>
            <w:tcW w:type="dxa" w:w="4176"/>
            <w:vAlign w:val="center"/>
            <w:tcMar>
              <w:top w:w="80" w:type="dxa"/>
              <w:start w:w="120" w:type="dxa"/>
              <w:bottom w:w="80" w:type="dxa"/>
              <w:end w:w="120" w:type="dxa"/>
            </w:tcMar>
            <w:shd w:fill="E8EEF5"/>
          </w:tcPr>
          <w:p>
            <w:pPr>
              <w:pStyle w:val="BodyTable"/>
              <w:spacing w:after="0"/>
            </w:pPr>
            <w:r>
              <w:rPr>
                <w:b/>
                <w:color w:val="1F4D78"/>
              </w:rPr>
            </w:r>
            <w:r>
              <w:rPr>
                <w:b/>
                <w:color w:val="1F4D78"/>
              </w:rPr>
              <w:t>Vai trò</w:t>
            </w:r>
          </w:p>
        </w:tc>
      </w:tr>
      <w:tr>
        <w:tc>
          <w:tcPr>
            <w:tcW w:type="dxa" w:w="1728"/>
            <w:vAlign w:val="center"/>
            <w:tcMar>
              <w:top w:w="80" w:type="dxa"/>
              <w:start w:w="120" w:type="dxa"/>
              <w:bottom w:w="80" w:type="dxa"/>
              <w:end w:w="120" w:type="dxa"/>
            </w:tcMar>
          </w:tcPr>
          <w:p>
            <w:pPr>
              <w:pStyle w:val="BodyTable"/>
              <w:spacing w:after="0"/>
            </w:pPr>
            <w:r/>
            <w:r>
              <w:rPr>
                <w:b w:val="0"/>
              </w:rPr>
              <w:t>Presentation</w:t>
            </w:r>
          </w:p>
        </w:tc>
        <w:tc>
          <w:tcPr>
            <w:tcW w:type="dxa" w:w="3456"/>
            <w:vAlign w:val="center"/>
            <w:tcMar>
              <w:top w:w="80" w:type="dxa"/>
              <w:start w:w="120" w:type="dxa"/>
              <w:bottom w:w="80" w:type="dxa"/>
              <w:end w:w="120" w:type="dxa"/>
            </w:tcMar>
          </w:tcPr>
          <w:p>
            <w:pPr>
              <w:pStyle w:val="BodyTable"/>
              <w:spacing w:after="0"/>
            </w:pPr>
            <w:r/>
            <w:r>
              <w:rPr>
                <w:b w:val="0"/>
              </w:rPr>
              <w:t>JSP trong WEB-INF/views, includes/header.jsp, includes/footer.jsp, css/style.css</w:t>
            </w:r>
          </w:p>
        </w:tc>
        <w:tc>
          <w:tcPr>
            <w:tcW w:type="dxa" w:w="4176"/>
            <w:vAlign w:val="center"/>
            <w:tcMar>
              <w:top w:w="80" w:type="dxa"/>
              <w:start w:w="120" w:type="dxa"/>
              <w:bottom w:w="80" w:type="dxa"/>
              <w:end w:w="120" w:type="dxa"/>
            </w:tcMar>
          </w:tcPr>
          <w:p>
            <w:pPr>
              <w:pStyle w:val="BodyTable"/>
              <w:spacing w:after="0"/>
            </w:pPr>
            <w:r/>
            <w:r>
              <w:rPr>
                <w:b w:val="0"/>
              </w:rPr>
              <w:t>Hiển thị màn hình, form, bảng dữ liệu, nút thao tác và thông báo.</w:t>
            </w:r>
          </w:p>
        </w:tc>
      </w:tr>
      <w:tr>
        <w:tc>
          <w:tcPr>
            <w:tcW w:type="dxa" w:w="1728"/>
            <w:vAlign w:val="center"/>
            <w:tcMar>
              <w:top w:w="80" w:type="dxa"/>
              <w:start w:w="120" w:type="dxa"/>
              <w:bottom w:w="80" w:type="dxa"/>
              <w:end w:w="120" w:type="dxa"/>
            </w:tcMar>
          </w:tcPr>
          <w:p>
            <w:pPr>
              <w:pStyle w:val="BodyTable"/>
              <w:spacing w:after="0"/>
            </w:pPr>
            <w:r/>
            <w:r>
              <w:rPr>
                <w:b w:val="0"/>
              </w:rPr>
              <w:t>Controller</w:t>
            </w:r>
          </w:p>
        </w:tc>
        <w:tc>
          <w:tcPr>
            <w:tcW w:type="dxa" w:w="3456"/>
            <w:vAlign w:val="center"/>
            <w:tcMar>
              <w:top w:w="80" w:type="dxa"/>
              <w:start w:w="120" w:type="dxa"/>
              <w:bottom w:w="80" w:type="dxa"/>
              <w:end w:w="120" w:type="dxa"/>
            </w:tcMar>
          </w:tcPr>
          <w:p>
            <w:pPr>
              <w:pStyle w:val="BodyTable"/>
              <w:spacing w:after="0"/>
            </w:pPr>
            <w:r/>
            <w:r>
              <w:rPr>
                <w:b w:val="0"/>
              </w:rPr>
              <w:t>Các Servlet trong com.carrental.controller</w:t>
            </w:r>
          </w:p>
        </w:tc>
        <w:tc>
          <w:tcPr>
            <w:tcW w:type="dxa" w:w="4176"/>
            <w:vAlign w:val="center"/>
            <w:tcMar>
              <w:top w:w="80" w:type="dxa"/>
              <w:start w:w="120" w:type="dxa"/>
              <w:bottom w:w="80" w:type="dxa"/>
              <w:end w:w="120" w:type="dxa"/>
            </w:tcMar>
          </w:tcPr>
          <w:p>
            <w:pPr>
              <w:pStyle w:val="BodyTable"/>
              <w:spacing w:after="0"/>
            </w:pPr>
            <w:r/>
            <w:r>
              <w:rPr>
                <w:b w:val="0"/>
              </w:rPr>
              <w:t>Nhận request, kiểm tra dữ liệu cơ bản, gọi DAO, forward JSP hoặc redirect.</w:t>
            </w:r>
          </w:p>
        </w:tc>
      </w:tr>
      <w:tr>
        <w:tc>
          <w:tcPr>
            <w:tcW w:type="dxa" w:w="1728"/>
            <w:vAlign w:val="center"/>
            <w:tcMar>
              <w:top w:w="80" w:type="dxa"/>
              <w:start w:w="120" w:type="dxa"/>
              <w:bottom w:w="80" w:type="dxa"/>
              <w:end w:w="120" w:type="dxa"/>
            </w:tcMar>
          </w:tcPr>
          <w:p>
            <w:pPr>
              <w:pStyle w:val="BodyTable"/>
              <w:spacing w:after="0"/>
            </w:pPr>
            <w:r/>
            <w:r>
              <w:rPr>
                <w:b w:val="0"/>
              </w:rPr>
              <w:t>DAO</w:t>
            </w:r>
          </w:p>
        </w:tc>
        <w:tc>
          <w:tcPr>
            <w:tcW w:type="dxa" w:w="3456"/>
            <w:vAlign w:val="center"/>
            <w:tcMar>
              <w:top w:w="80" w:type="dxa"/>
              <w:start w:w="120" w:type="dxa"/>
              <w:bottom w:w="80" w:type="dxa"/>
              <w:end w:w="120" w:type="dxa"/>
            </w:tcMar>
          </w:tcPr>
          <w:p>
            <w:pPr>
              <w:pStyle w:val="BodyTable"/>
              <w:spacing w:after="0"/>
            </w:pPr>
            <w:r/>
            <w:r>
              <w:rPr>
                <w:b w:val="0"/>
              </w:rPr>
              <w:t>UserDAO, CarDAO, ContractDAO, DriverDAO</w:t>
            </w:r>
          </w:p>
        </w:tc>
        <w:tc>
          <w:tcPr>
            <w:tcW w:type="dxa" w:w="4176"/>
            <w:vAlign w:val="center"/>
            <w:tcMar>
              <w:top w:w="80" w:type="dxa"/>
              <w:start w:w="120" w:type="dxa"/>
              <w:bottom w:w="80" w:type="dxa"/>
              <w:end w:w="120" w:type="dxa"/>
            </w:tcMar>
          </w:tcPr>
          <w:p>
            <w:pPr>
              <w:pStyle w:val="BodyTable"/>
              <w:spacing w:after="0"/>
            </w:pPr>
            <w:r/>
            <w:r>
              <w:rPr>
                <w:b w:val="0"/>
              </w:rPr>
              <w:t>Thao tác SQL Server bằng PreparedStatement và transaction ở nghiệp vụ tạo hợp đồng/user.</w:t>
            </w:r>
          </w:p>
        </w:tc>
      </w:tr>
      <w:tr>
        <w:tc>
          <w:tcPr>
            <w:tcW w:type="dxa" w:w="1728"/>
            <w:vAlign w:val="center"/>
            <w:tcMar>
              <w:top w:w="80" w:type="dxa"/>
              <w:start w:w="120" w:type="dxa"/>
              <w:bottom w:w="80" w:type="dxa"/>
              <w:end w:w="120" w:type="dxa"/>
            </w:tcMar>
          </w:tcPr>
          <w:p>
            <w:pPr>
              <w:pStyle w:val="BodyTable"/>
              <w:spacing w:after="0"/>
            </w:pPr>
            <w:r/>
            <w:r>
              <w:rPr>
                <w:b w:val="0"/>
              </w:rPr>
              <w:t>Model</w:t>
            </w:r>
          </w:p>
        </w:tc>
        <w:tc>
          <w:tcPr>
            <w:tcW w:type="dxa" w:w="3456"/>
            <w:vAlign w:val="center"/>
            <w:tcMar>
              <w:top w:w="80" w:type="dxa"/>
              <w:start w:w="120" w:type="dxa"/>
              <w:bottom w:w="80" w:type="dxa"/>
              <w:end w:w="120" w:type="dxa"/>
            </w:tcMar>
          </w:tcPr>
          <w:p>
            <w:pPr>
              <w:pStyle w:val="BodyTable"/>
              <w:spacing w:after="0"/>
            </w:pPr>
            <w:r/>
            <w:r>
              <w:rPr>
                <w:b w:val="0"/>
              </w:rPr>
              <w:t>User, Car, Contract, ContractDetail, Driver, DriverAssignment, Role, Customer, CarType</w:t>
            </w:r>
          </w:p>
        </w:tc>
        <w:tc>
          <w:tcPr>
            <w:tcW w:type="dxa" w:w="4176"/>
            <w:vAlign w:val="center"/>
            <w:tcMar>
              <w:top w:w="80" w:type="dxa"/>
              <w:start w:w="120" w:type="dxa"/>
              <w:bottom w:w="80" w:type="dxa"/>
              <w:end w:w="120" w:type="dxa"/>
            </w:tcMar>
          </w:tcPr>
          <w:p>
            <w:pPr>
              <w:pStyle w:val="BodyTable"/>
              <w:spacing w:after="0"/>
            </w:pPr>
            <w:r/>
            <w:r>
              <w:rPr>
                <w:b w:val="0"/>
              </w:rPr>
              <w:t>POJO ánh xạ bảng và dữ liệu join dùng để hiển thị.</w:t>
            </w:r>
          </w:p>
        </w:tc>
      </w:tr>
      <w:tr>
        <w:tc>
          <w:tcPr>
            <w:tcW w:type="dxa" w:w="1728"/>
            <w:vAlign w:val="center"/>
            <w:tcMar>
              <w:top w:w="80" w:type="dxa"/>
              <w:start w:w="120" w:type="dxa"/>
              <w:bottom w:w="80" w:type="dxa"/>
              <w:end w:w="120" w:type="dxa"/>
            </w:tcMar>
          </w:tcPr>
          <w:p>
            <w:pPr>
              <w:pStyle w:val="BodyTable"/>
              <w:spacing w:after="0"/>
            </w:pPr>
            <w:r/>
            <w:r>
              <w:rPr>
                <w:b w:val="0"/>
              </w:rPr>
              <w:t>Filter</w:t>
            </w:r>
          </w:p>
        </w:tc>
        <w:tc>
          <w:tcPr>
            <w:tcW w:type="dxa" w:w="3456"/>
            <w:vAlign w:val="center"/>
            <w:tcMar>
              <w:top w:w="80" w:type="dxa"/>
              <w:start w:w="120" w:type="dxa"/>
              <w:bottom w:w="80" w:type="dxa"/>
              <w:end w:w="120" w:type="dxa"/>
            </w:tcMar>
          </w:tcPr>
          <w:p>
            <w:pPr>
              <w:pStyle w:val="BodyTable"/>
              <w:spacing w:after="0"/>
            </w:pPr>
            <w:r/>
            <w:r>
              <w:rPr>
                <w:b w:val="0"/>
              </w:rPr>
              <w:t>AuthFilter, CharacterEncodingFilter</w:t>
            </w:r>
          </w:p>
        </w:tc>
        <w:tc>
          <w:tcPr>
            <w:tcW w:type="dxa" w:w="4176"/>
            <w:vAlign w:val="center"/>
            <w:tcMar>
              <w:top w:w="80" w:type="dxa"/>
              <w:start w:w="120" w:type="dxa"/>
              <w:bottom w:w="80" w:type="dxa"/>
              <w:end w:w="120" w:type="dxa"/>
            </w:tcMar>
          </w:tcPr>
          <w:p>
            <w:pPr>
              <w:pStyle w:val="BodyTable"/>
              <w:spacing w:after="0"/>
            </w:pPr>
            <w:r/>
            <w:r>
              <w:rPr>
                <w:b w:val="0"/>
              </w:rPr>
              <w:t>Bảo vệ URL cần đăng nhập/phân quyền và ép UTF-8 request/response.</w:t>
            </w:r>
          </w:p>
        </w:tc>
      </w:tr>
      <w:tr>
        <w:tc>
          <w:tcPr>
            <w:tcW w:type="dxa" w:w="1728"/>
            <w:vAlign w:val="center"/>
            <w:tcMar>
              <w:top w:w="80" w:type="dxa"/>
              <w:start w:w="120" w:type="dxa"/>
              <w:bottom w:w="80" w:type="dxa"/>
              <w:end w:w="120" w:type="dxa"/>
            </w:tcMar>
          </w:tcPr>
          <w:p>
            <w:pPr>
              <w:pStyle w:val="BodyTable"/>
              <w:spacing w:after="0"/>
            </w:pPr>
            <w:r/>
            <w:r>
              <w:rPr>
                <w:b w:val="0"/>
              </w:rPr>
              <w:t>Database</w:t>
            </w:r>
          </w:p>
        </w:tc>
        <w:tc>
          <w:tcPr>
            <w:tcW w:type="dxa" w:w="3456"/>
            <w:vAlign w:val="center"/>
            <w:tcMar>
              <w:top w:w="80" w:type="dxa"/>
              <w:start w:w="120" w:type="dxa"/>
              <w:bottom w:w="80" w:type="dxa"/>
              <w:end w:w="120" w:type="dxa"/>
            </w:tcMar>
          </w:tcPr>
          <w:p>
            <w:pPr>
              <w:pStyle w:val="BodyTable"/>
              <w:spacing w:after="0"/>
            </w:pPr>
            <w:r/>
            <w:r>
              <w:rPr>
                <w:b w:val="0"/>
              </w:rPr>
              <w:t>CarRentalDB</w:t>
            </w:r>
          </w:p>
        </w:tc>
        <w:tc>
          <w:tcPr>
            <w:tcW w:type="dxa" w:w="4176"/>
            <w:vAlign w:val="center"/>
            <w:tcMar>
              <w:top w:w="80" w:type="dxa"/>
              <w:start w:w="120" w:type="dxa"/>
              <w:bottom w:w="80" w:type="dxa"/>
              <w:end w:w="120" w:type="dxa"/>
            </w:tcMar>
          </w:tcPr>
          <w:p>
            <w:pPr>
              <w:pStyle w:val="BodyTable"/>
              <w:spacing w:after="0"/>
            </w:pPr>
            <w:r/>
            <w:r>
              <w:rPr>
                <w:b w:val="0"/>
              </w:rPr>
              <w:t>Lưu user, role, xe, hợp đồng, chi tiết hợp đồng, tài xế, phân công và lịch sử trạng thái.</w:t>
            </w:r>
          </w:p>
        </w:tc>
      </w:tr>
    </w:tbl>
    <w:p/>
    <w:p>
      <w:pPr>
        <w:pStyle w:val="Heading2"/>
      </w:pPr>
      <w:r>
        <w:t>1.1 Phạm vi chức năng chính</w:t>
      </w:r>
    </w:p>
    <w:p>
      <w:pPr>
        <w:pStyle w:val="ListBullet"/>
      </w:pPr>
      <w:r>
        <w:t>Khách vãng lai xem danh mục xe, tìm xe còn trống theo thời gian và đăng ký tài khoản.</w:t>
      </w:r>
    </w:p>
    <w:p>
      <w:pPr>
        <w:pStyle w:val="ListBullet"/>
      </w:pPr>
      <w:r>
        <w:t>Customer đặt một hoặc nhiều xe, chọn thuê kèm tài xế, xem/hủy hợp đồng theo điều kiện.</w:t>
      </w:r>
    </w:p>
    <w:p>
      <w:pPr>
        <w:pStyle w:val="ListBullet"/>
      </w:pPr>
      <w:r>
        <w:t>Staff duyệt hoặc xử lý trạng thái hợp đồng trong vòng đời thuê xe.</w:t>
      </w:r>
    </w:p>
    <w:p>
      <w:pPr>
        <w:pStyle w:val="ListBullet"/>
      </w:pPr>
      <w:r>
        <w:t>Manager quản lý đội xe và gán tài xế cho hợp đồng đã duyệt.</w:t>
      </w:r>
    </w:p>
    <w:p>
      <w:pPr>
        <w:pStyle w:val="ListBullet"/>
      </w:pPr>
      <w:r>
        <w:t>Driver xem lịch lái được gán và cập nhật tiến độ chuyến.</w:t>
      </w:r>
    </w:p>
    <w:p>
      <w:pPr>
        <w:pStyle w:val="ListBullet"/>
      </w:pPr>
      <w:r>
        <w:t>Admin quản lý tài khoản, trạng thái tài khoản và role.</w:t>
      </w:r>
    </w:p>
    <w:p>
      <w:pPr>
        <w:pStyle w:val="Heading1"/>
      </w:pPr>
      <w:r>
        <w:t>2. Role và phân quyền</w:t>
      </w:r>
    </w:p>
    <w:p>
      <w:r>
        <w:t>Role được lưu trong bảng Roles và User_Roles. Sau khi đăng nhập, LoginServlet lưu User vào session với key loggedInUser và danh sách role vào userRoles. AuthFilter kiểm soát các URL cần đăng nhập.</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40"/>
            <w:vAlign w:val="center"/>
            <w:tcMar>
              <w:top w:w="80" w:type="dxa"/>
              <w:start w:w="120" w:type="dxa"/>
              <w:bottom w:w="80" w:type="dxa"/>
              <w:end w:w="120" w:type="dxa"/>
            </w:tcMar>
            <w:shd w:fill="E8EEF5"/>
          </w:tcPr>
          <w:p>
            <w:pPr>
              <w:pStyle w:val="BodyTable"/>
              <w:spacing w:after="0"/>
            </w:pPr>
            <w:r>
              <w:rPr>
                <w:b/>
                <w:color w:val="1F4D78"/>
              </w:rPr>
            </w:r>
            <w:r>
              <w:rPr>
                <w:b/>
                <w:color w:val="1F4D78"/>
              </w:rPr>
              <w:t>Actor/Role</w:t>
            </w:r>
          </w:p>
        </w:tc>
        <w:tc>
          <w:tcPr>
            <w:tcW w:type="dxa" w:w="2232"/>
            <w:vAlign w:val="center"/>
            <w:tcMar>
              <w:top w:w="80" w:type="dxa"/>
              <w:start w:w="120" w:type="dxa"/>
              <w:bottom w:w="80" w:type="dxa"/>
              <w:end w:w="120" w:type="dxa"/>
            </w:tcMar>
            <w:shd w:fill="E8EEF5"/>
          </w:tcPr>
          <w:p>
            <w:pPr>
              <w:pStyle w:val="BodyTable"/>
              <w:spacing w:after="0"/>
            </w:pPr>
            <w:r>
              <w:rPr>
                <w:b/>
                <w:color w:val="1F4D78"/>
              </w:rPr>
            </w:r>
            <w:r>
              <w:rPr>
                <w:b/>
                <w:color w:val="1F4D78"/>
              </w:rPr>
              <w:t>URL chính</w:t>
            </w:r>
          </w:p>
        </w:tc>
        <w:tc>
          <w:tcPr>
            <w:tcW w:type="dxa" w:w="3816"/>
            <w:vAlign w:val="center"/>
            <w:tcMar>
              <w:top w:w="80" w:type="dxa"/>
              <w:start w:w="120" w:type="dxa"/>
              <w:bottom w:w="80" w:type="dxa"/>
              <w:end w:w="120" w:type="dxa"/>
            </w:tcMar>
            <w:shd w:fill="E8EEF5"/>
          </w:tcPr>
          <w:p>
            <w:pPr>
              <w:pStyle w:val="BodyTable"/>
              <w:spacing w:after="0"/>
            </w:pPr>
            <w:r>
              <w:rPr>
                <w:b/>
                <w:color w:val="1F4D78"/>
              </w:rPr>
            </w:r>
            <w:r>
              <w:rPr>
                <w:b/>
                <w:color w:val="1F4D78"/>
              </w:rPr>
              <w:t>Quyền/chức năng</w:t>
            </w:r>
          </w:p>
        </w:tc>
        <w:tc>
          <w:tcPr>
            <w:tcW w:type="dxa" w:w="1872"/>
            <w:vAlign w:val="center"/>
            <w:tcMar>
              <w:top w:w="80" w:type="dxa"/>
              <w:start w:w="120" w:type="dxa"/>
              <w:bottom w:w="80" w:type="dxa"/>
              <w:end w:w="120" w:type="dxa"/>
            </w:tcMar>
            <w:shd w:fill="E8EEF5"/>
          </w:tcPr>
          <w:p>
            <w:pPr>
              <w:pStyle w:val="BodyTable"/>
              <w:spacing w:after="0"/>
            </w:pPr>
            <w:r>
              <w:rPr>
                <w:b/>
                <w:color w:val="1F4D78"/>
              </w:rPr>
            </w:r>
            <w:r>
              <w:rPr>
                <w:b/>
                <w:color w:val="1F4D78"/>
              </w:rPr>
              <w:t>Ghi chú</w:t>
            </w:r>
          </w:p>
        </w:tc>
      </w:tr>
      <w:tr>
        <w:tc>
          <w:tcPr>
            <w:tcW w:type="dxa" w:w="1440"/>
            <w:vAlign w:val="center"/>
            <w:tcMar>
              <w:top w:w="80" w:type="dxa"/>
              <w:start w:w="120" w:type="dxa"/>
              <w:bottom w:w="80" w:type="dxa"/>
              <w:end w:w="120" w:type="dxa"/>
            </w:tcMar>
          </w:tcPr>
          <w:p>
            <w:pPr>
              <w:pStyle w:val="BodyTable"/>
              <w:spacing w:after="0"/>
            </w:pPr>
            <w:r/>
            <w:r>
              <w:rPr>
                <w:b w:val="0"/>
              </w:rPr>
              <w:t>Guest</w:t>
            </w:r>
          </w:p>
        </w:tc>
        <w:tc>
          <w:tcPr>
            <w:tcW w:type="dxa" w:w="2232"/>
            <w:vAlign w:val="center"/>
            <w:tcMar>
              <w:top w:w="80" w:type="dxa"/>
              <w:start w:w="120" w:type="dxa"/>
              <w:bottom w:w="80" w:type="dxa"/>
              <w:end w:w="120" w:type="dxa"/>
            </w:tcMar>
          </w:tcPr>
          <w:p>
            <w:pPr>
              <w:pStyle w:val="BodyTable"/>
              <w:spacing w:after="0"/>
            </w:pPr>
            <w:r/>
            <w:r>
              <w:rPr>
                <w:b w:val="0"/>
              </w:rPr>
              <w:t>/search, /cars, /login, /register</w:t>
            </w:r>
          </w:p>
        </w:tc>
        <w:tc>
          <w:tcPr>
            <w:tcW w:type="dxa" w:w="3816"/>
            <w:vAlign w:val="center"/>
            <w:tcMar>
              <w:top w:w="80" w:type="dxa"/>
              <w:start w:w="120" w:type="dxa"/>
              <w:bottom w:w="80" w:type="dxa"/>
              <w:end w:w="120" w:type="dxa"/>
            </w:tcMar>
          </w:tcPr>
          <w:p>
            <w:pPr>
              <w:pStyle w:val="BodyTable"/>
              <w:spacing w:after="0"/>
            </w:pPr>
            <w:r/>
            <w:r>
              <w:rPr>
                <w:b w:val="0"/>
              </w:rPr>
              <w:t>Xem trang chủ, tìm xe, xem danh mục xe, đăng ký, đăng nhập.</w:t>
            </w:r>
          </w:p>
        </w:tc>
        <w:tc>
          <w:tcPr>
            <w:tcW w:type="dxa" w:w="1872"/>
            <w:vAlign w:val="center"/>
            <w:tcMar>
              <w:top w:w="80" w:type="dxa"/>
              <w:start w:w="120" w:type="dxa"/>
              <w:bottom w:w="80" w:type="dxa"/>
              <w:end w:w="120" w:type="dxa"/>
            </w:tcMar>
          </w:tcPr>
          <w:p>
            <w:pPr>
              <w:pStyle w:val="BodyTable"/>
              <w:spacing w:after="0"/>
            </w:pPr>
            <w:r/>
            <w:r>
              <w:rPr>
                <w:b w:val="0"/>
              </w:rPr>
              <w:t>Không được vào /book, /my-contracts, /contract-detail và các dashboard.</w:t>
            </w:r>
          </w:p>
        </w:tc>
      </w:tr>
      <w:tr>
        <w:tc>
          <w:tcPr>
            <w:tcW w:type="dxa" w:w="1440"/>
            <w:vAlign w:val="center"/>
            <w:tcMar>
              <w:top w:w="80" w:type="dxa"/>
              <w:start w:w="120" w:type="dxa"/>
              <w:bottom w:w="80" w:type="dxa"/>
              <w:end w:w="120" w:type="dxa"/>
            </w:tcMar>
          </w:tcPr>
          <w:p>
            <w:pPr>
              <w:pStyle w:val="BodyTable"/>
              <w:spacing w:after="0"/>
            </w:pPr>
            <w:r/>
            <w:r>
              <w:rPr>
                <w:b w:val="0"/>
              </w:rPr>
              <w:t>CUSTOMER</w:t>
            </w:r>
          </w:p>
        </w:tc>
        <w:tc>
          <w:tcPr>
            <w:tcW w:type="dxa" w:w="2232"/>
            <w:vAlign w:val="center"/>
            <w:tcMar>
              <w:top w:w="80" w:type="dxa"/>
              <w:start w:w="120" w:type="dxa"/>
              <w:bottom w:w="80" w:type="dxa"/>
              <w:end w:w="120" w:type="dxa"/>
            </w:tcMar>
          </w:tcPr>
          <w:p>
            <w:pPr>
              <w:pStyle w:val="BodyTable"/>
              <w:spacing w:after="0"/>
            </w:pPr>
            <w:r/>
            <w:r>
              <w:rPr>
                <w:b w:val="0"/>
              </w:rPr>
              <w:t>/book, /my-contracts, /contract-detail</w:t>
            </w:r>
          </w:p>
        </w:tc>
        <w:tc>
          <w:tcPr>
            <w:tcW w:type="dxa" w:w="3816"/>
            <w:vAlign w:val="center"/>
            <w:tcMar>
              <w:top w:w="80" w:type="dxa"/>
              <w:start w:w="120" w:type="dxa"/>
              <w:bottom w:w="80" w:type="dxa"/>
              <w:end w:w="120" w:type="dxa"/>
            </w:tcMar>
          </w:tcPr>
          <w:p>
            <w:pPr>
              <w:pStyle w:val="BodyTable"/>
              <w:spacing w:after="0"/>
            </w:pPr>
            <w:r/>
            <w:r>
              <w:rPr>
                <w:b w:val="0"/>
              </w:rPr>
              <w:t>Đặt xe, xem danh sách hợp đồng của mình, xem chi tiết hợp đồng, hủy hợp đồng PENDING_REVIEW hoặc ACCEPTED.</w:t>
            </w:r>
          </w:p>
        </w:tc>
        <w:tc>
          <w:tcPr>
            <w:tcW w:type="dxa" w:w="1872"/>
            <w:vAlign w:val="center"/>
            <w:tcMar>
              <w:top w:w="80" w:type="dxa"/>
              <w:start w:w="120" w:type="dxa"/>
              <w:bottom w:w="80" w:type="dxa"/>
              <w:end w:w="120" w:type="dxa"/>
            </w:tcMar>
          </w:tcPr>
          <w:p>
            <w:pPr>
              <w:pStyle w:val="BodyTable"/>
              <w:spacing w:after="0"/>
            </w:pPr>
            <w:r/>
            <w:r>
              <w:rPr>
                <w:b w:val="0"/>
              </w:rPr>
              <w:t>Đăng ký public luôn tạo role CUSTOMER và bản ghi Customers.</w:t>
            </w:r>
          </w:p>
        </w:tc>
      </w:tr>
      <w:tr>
        <w:tc>
          <w:tcPr>
            <w:tcW w:type="dxa" w:w="1440"/>
            <w:vAlign w:val="center"/>
            <w:tcMar>
              <w:top w:w="80" w:type="dxa"/>
              <w:start w:w="120" w:type="dxa"/>
              <w:bottom w:w="80" w:type="dxa"/>
              <w:end w:w="120" w:type="dxa"/>
            </w:tcMar>
          </w:tcPr>
          <w:p>
            <w:pPr>
              <w:pStyle w:val="BodyTable"/>
              <w:spacing w:after="0"/>
            </w:pPr>
            <w:r/>
            <w:r>
              <w:rPr>
                <w:b w:val="0"/>
              </w:rPr>
              <w:t>STAFF</w:t>
            </w:r>
          </w:p>
        </w:tc>
        <w:tc>
          <w:tcPr>
            <w:tcW w:type="dxa" w:w="2232"/>
            <w:vAlign w:val="center"/>
            <w:tcMar>
              <w:top w:w="80" w:type="dxa"/>
              <w:start w:w="120" w:type="dxa"/>
              <w:bottom w:w="80" w:type="dxa"/>
              <w:end w:w="120" w:type="dxa"/>
            </w:tcMar>
          </w:tcPr>
          <w:p>
            <w:pPr>
              <w:pStyle w:val="BodyTable"/>
              <w:spacing w:after="0"/>
            </w:pPr>
            <w:r/>
            <w:r>
              <w:rPr>
                <w:b w:val="0"/>
              </w:rPr>
              <w:t>/staff/dashboard, /staff/process</w:t>
            </w:r>
          </w:p>
        </w:tc>
        <w:tc>
          <w:tcPr>
            <w:tcW w:type="dxa" w:w="3816"/>
            <w:vAlign w:val="center"/>
            <w:tcMar>
              <w:top w:w="80" w:type="dxa"/>
              <w:start w:w="120" w:type="dxa"/>
              <w:bottom w:w="80" w:type="dxa"/>
              <w:end w:w="120" w:type="dxa"/>
            </w:tcMar>
          </w:tcPr>
          <w:p>
            <w:pPr>
              <w:pStyle w:val="BodyTable"/>
              <w:spacing w:after="0"/>
            </w:pPr>
            <w:r/>
            <w:r>
              <w:rPr>
                <w:b w:val="0"/>
              </w:rPr>
              <w:t>Xem/lọc hợp đồng, duyệt, từ chối, xác nhận cọc, giao xe, nhận xe trả, hoàn tất thanh toán, hủy hợp đồng.</w:t>
            </w:r>
          </w:p>
        </w:tc>
        <w:tc>
          <w:tcPr>
            <w:tcW w:type="dxa" w:w="1872"/>
            <w:vAlign w:val="center"/>
            <w:tcMar>
              <w:top w:w="80" w:type="dxa"/>
              <w:start w:w="120" w:type="dxa"/>
              <w:bottom w:w="80" w:type="dxa"/>
              <w:end w:w="120" w:type="dxa"/>
            </w:tcMar>
          </w:tcPr>
          <w:p>
            <w:pPr>
              <w:pStyle w:val="BodyTable"/>
              <w:spacing w:after="0"/>
            </w:pPr>
            <w:r/>
            <w:r>
              <w:rPr>
                <w:b w:val="0"/>
              </w:rPr>
              <w:t>Đường link chi tiết trên JSP đang trỏ /staff/contract-detail nhưng servlet hiện không map URL này.</w:t>
            </w:r>
          </w:p>
        </w:tc>
      </w:tr>
      <w:tr>
        <w:tc>
          <w:tcPr>
            <w:tcW w:type="dxa" w:w="1440"/>
            <w:vAlign w:val="center"/>
            <w:tcMar>
              <w:top w:w="80" w:type="dxa"/>
              <w:start w:w="120" w:type="dxa"/>
              <w:bottom w:w="80" w:type="dxa"/>
              <w:end w:w="120" w:type="dxa"/>
            </w:tcMar>
          </w:tcPr>
          <w:p>
            <w:pPr>
              <w:pStyle w:val="BodyTable"/>
              <w:spacing w:after="0"/>
            </w:pPr>
            <w:r/>
            <w:r>
              <w:rPr>
                <w:b w:val="0"/>
              </w:rPr>
              <w:t>MANAGER</w:t>
            </w:r>
          </w:p>
        </w:tc>
        <w:tc>
          <w:tcPr>
            <w:tcW w:type="dxa" w:w="2232"/>
            <w:vAlign w:val="center"/>
            <w:tcMar>
              <w:top w:w="80" w:type="dxa"/>
              <w:start w:w="120" w:type="dxa"/>
              <w:bottom w:w="80" w:type="dxa"/>
              <w:end w:w="120" w:type="dxa"/>
            </w:tcMar>
          </w:tcPr>
          <w:p>
            <w:pPr>
              <w:pStyle w:val="BodyTable"/>
              <w:spacing w:after="0"/>
            </w:pPr>
            <w:r/>
            <w:r>
              <w:rPr>
                <w:b w:val="0"/>
              </w:rPr>
              <w:t>/manager/dashboard, /staff/*</w:t>
            </w:r>
          </w:p>
        </w:tc>
        <w:tc>
          <w:tcPr>
            <w:tcW w:type="dxa" w:w="3816"/>
            <w:vAlign w:val="center"/>
            <w:tcMar>
              <w:top w:w="80" w:type="dxa"/>
              <w:start w:w="120" w:type="dxa"/>
              <w:bottom w:w="80" w:type="dxa"/>
              <w:end w:w="120" w:type="dxa"/>
            </w:tcMar>
          </w:tcPr>
          <w:p>
            <w:pPr>
              <w:pStyle w:val="BodyTable"/>
              <w:spacing w:after="0"/>
            </w:pPr>
            <w:r/>
            <w:r>
              <w:rPr>
                <w:b w:val="0"/>
              </w:rPr>
              <w:t>Có quyền staff, thêm/sửa xe, xem hợp đồng đã duyệt, gán tài xế, xem danh sách tài xế đang hoạt động.</w:t>
            </w:r>
          </w:p>
        </w:tc>
        <w:tc>
          <w:tcPr>
            <w:tcW w:type="dxa" w:w="1872"/>
            <w:vAlign w:val="center"/>
            <w:tcMar>
              <w:top w:w="80" w:type="dxa"/>
              <w:start w:w="120" w:type="dxa"/>
              <w:bottom w:w="80" w:type="dxa"/>
              <w:end w:w="120" w:type="dxa"/>
            </w:tcMar>
          </w:tcPr>
          <w:p>
            <w:pPr>
              <w:pStyle w:val="BodyTable"/>
              <w:spacing w:after="0"/>
            </w:pPr>
            <w:r/>
            <w:r>
              <w:rPr>
                <w:b w:val="0"/>
              </w:rPr>
              <w:t>AuthFilter cho MANAGER vào /staff/* và /manager/*.</w:t>
            </w:r>
          </w:p>
        </w:tc>
      </w:tr>
      <w:tr>
        <w:tc>
          <w:tcPr>
            <w:tcW w:type="dxa" w:w="1440"/>
            <w:vAlign w:val="center"/>
            <w:tcMar>
              <w:top w:w="80" w:type="dxa"/>
              <w:start w:w="120" w:type="dxa"/>
              <w:bottom w:w="80" w:type="dxa"/>
              <w:end w:w="120" w:type="dxa"/>
            </w:tcMar>
          </w:tcPr>
          <w:p>
            <w:pPr>
              <w:pStyle w:val="BodyTable"/>
              <w:spacing w:after="0"/>
            </w:pPr>
            <w:r/>
            <w:r>
              <w:rPr>
                <w:b w:val="0"/>
              </w:rPr>
              <w:t>DRIVER</w:t>
            </w:r>
          </w:p>
        </w:tc>
        <w:tc>
          <w:tcPr>
            <w:tcW w:type="dxa" w:w="2232"/>
            <w:vAlign w:val="center"/>
            <w:tcMar>
              <w:top w:w="80" w:type="dxa"/>
              <w:start w:w="120" w:type="dxa"/>
              <w:bottom w:w="80" w:type="dxa"/>
              <w:end w:w="120" w:type="dxa"/>
            </w:tcMar>
          </w:tcPr>
          <w:p>
            <w:pPr>
              <w:pStyle w:val="BodyTable"/>
              <w:spacing w:after="0"/>
            </w:pPr>
            <w:r/>
            <w:r>
              <w:rPr>
                <w:b w:val="0"/>
              </w:rPr>
              <w:t>/driver/schedule</w:t>
            </w:r>
          </w:p>
        </w:tc>
        <w:tc>
          <w:tcPr>
            <w:tcW w:type="dxa" w:w="3816"/>
            <w:vAlign w:val="center"/>
            <w:tcMar>
              <w:top w:w="80" w:type="dxa"/>
              <w:start w:w="120" w:type="dxa"/>
              <w:bottom w:w="80" w:type="dxa"/>
              <w:end w:w="120" w:type="dxa"/>
            </w:tcMar>
          </w:tcPr>
          <w:p>
            <w:pPr>
              <w:pStyle w:val="BodyTable"/>
              <w:spacing w:after="0"/>
            </w:pPr>
            <w:r/>
            <w:r>
              <w:rPr>
                <w:b w:val="0"/>
              </w:rPr>
              <w:t>Xem lịch lái, xác nhận nhận xe, bắt đầu chuyến, hoàn tất chuyến.</w:t>
            </w:r>
          </w:p>
        </w:tc>
        <w:tc>
          <w:tcPr>
            <w:tcW w:type="dxa" w:w="1872"/>
            <w:vAlign w:val="center"/>
            <w:tcMar>
              <w:top w:w="80" w:type="dxa"/>
              <w:start w:w="120" w:type="dxa"/>
              <w:bottom w:w="80" w:type="dxa"/>
              <w:end w:w="120" w:type="dxa"/>
            </w:tcMar>
          </w:tcPr>
          <w:p>
            <w:pPr>
              <w:pStyle w:val="BodyTable"/>
              <w:spacing w:after="0"/>
            </w:pPr>
            <w:r/>
            <w:r>
              <w:rPr>
                <w:b w:val="0"/>
              </w:rPr>
              <w:t>Server hiện chưa kiểm tra assignmentId có thuộc chính tài xế đang đăng nhập trong POST cập nhật.</w:t>
            </w:r>
          </w:p>
        </w:tc>
      </w:tr>
      <w:tr>
        <w:tc>
          <w:tcPr>
            <w:tcW w:type="dxa" w:w="1440"/>
            <w:vAlign w:val="center"/>
            <w:tcMar>
              <w:top w:w="80" w:type="dxa"/>
              <w:start w:w="120" w:type="dxa"/>
              <w:bottom w:w="80" w:type="dxa"/>
              <w:end w:w="120" w:type="dxa"/>
            </w:tcMar>
          </w:tcPr>
          <w:p>
            <w:pPr>
              <w:pStyle w:val="BodyTable"/>
              <w:spacing w:after="0"/>
            </w:pPr>
            <w:r/>
            <w:r>
              <w:rPr>
                <w:b w:val="0"/>
              </w:rPr>
              <w:t>ADMIN</w:t>
            </w:r>
          </w:p>
        </w:tc>
        <w:tc>
          <w:tcPr>
            <w:tcW w:type="dxa" w:w="2232"/>
            <w:vAlign w:val="center"/>
            <w:tcMar>
              <w:top w:w="80" w:type="dxa"/>
              <w:start w:w="120" w:type="dxa"/>
              <w:bottom w:w="80" w:type="dxa"/>
              <w:end w:w="120" w:type="dxa"/>
            </w:tcMar>
          </w:tcPr>
          <w:p>
            <w:pPr>
              <w:pStyle w:val="BodyTable"/>
              <w:spacing w:after="0"/>
            </w:pPr>
            <w:r/>
            <w:r>
              <w:rPr>
                <w:b w:val="0"/>
              </w:rPr>
              <w:t>/admin/dashboard, /staff/*, /manager/*, /driver/*</w:t>
            </w:r>
          </w:p>
        </w:tc>
        <w:tc>
          <w:tcPr>
            <w:tcW w:type="dxa" w:w="3816"/>
            <w:vAlign w:val="center"/>
            <w:tcMar>
              <w:top w:w="80" w:type="dxa"/>
              <w:start w:w="120" w:type="dxa"/>
              <w:bottom w:w="80" w:type="dxa"/>
              <w:end w:w="120" w:type="dxa"/>
            </w:tcMar>
          </w:tcPr>
          <w:p>
            <w:pPr>
              <w:pStyle w:val="BodyTable"/>
              <w:spacing w:after="0"/>
            </w:pPr>
            <w:r/>
            <w:r>
              <w:rPr>
                <w:b w:val="0"/>
              </w:rPr>
              <w:t>Quản trị tài khoản, role, trạng thái user; cũng được AuthFilter cho vào staff/manager/driver.</w:t>
            </w:r>
          </w:p>
        </w:tc>
        <w:tc>
          <w:tcPr>
            <w:tcW w:type="dxa" w:w="1872"/>
            <w:vAlign w:val="center"/>
            <w:tcMar>
              <w:top w:w="80" w:type="dxa"/>
              <w:start w:w="120" w:type="dxa"/>
              <w:bottom w:w="80" w:type="dxa"/>
              <w:end w:w="120" w:type="dxa"/>
            </w:tcMar>
          </w:tcPr>
          <w:p>
            <w:pPr>
              <w:pStyle w:val="BodyTable"/>
              <w:spacing w:after="0"/>
            </w:pPr>
            <w:r/>
            <w:r>
              <w:rPr>
                <w:b w:val="0"/>
              </w:rPr>
              <w:t>Nếu admin không có hồ sơ Driver thì /driver/schedule hiển thị rỗng.</w:t>
            </w:r>
          </w:p>
        </w:tc>
      </w:tr>
    </w:tbl>
    <w:p/>
    <w:p>
      <w:pPr>
        <w:pStyle w:val="Heading2"/>
      </w:pPr>
      <w:r>
        <w:t>2.1 Luồng điều hướng sau đăng nhập</w:t>
      </w:r>
    </w:p>
    <w:p>
      <w:pPr>
        <w:pStyle w:val="ListNumber"/>
      </w:pPr>
      <w:r>
        <w:t>LoginServlet kiểm tra username/password với UserDAO.login và chỉ nhận user có Status = ACTIVE.</w:t>
      </w:r>
    </w:p>
    <w:p>
      <w:pPr>
        <w:pStyle w:val="ListNumber"/>
      </w:pPr>
      <w:r>
        <w:t>Nếu login thành công, session lưu loggedInUser và userRoles.</w:t>
      </w:r>
    </w:p>
    <w:p>
      <w:pPr>
        <w:pStyle w:val="ListNumber"/>
      </w:pPr>
      <w:r>
        <w:t>Nếu request có redirect bắt đầu bằng '/', hệ thống redirect theo tham số này.</w:t>
      </w:r>
    </w:p>
    <w:p>
      <w:pPr>
        <w:pStyle w:val="ListNumber"/>
      </w:pPr>
      <w:r>
        <w:t>Nếu không có redirect, hệ thống ưu tiên role theo thứ tự ADMIN, MANAGER, STAFF, DRIVER, sau đó mới về /search.</w:t>
      </w:r>
    </w:p>
    <w:p>
      <w:pPr>
        <w:pStyle w:val="Heading1"/>
      </w:pPr>
      <w:r>
        <w:t>3. Requirement chức năng chi tiết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E8EEF5"/>
          </w:tcPr>
          <w:p>
            <w:pPr>
              <w:pStyle w:val="BodyTable"/>
              <w:spacing w:after="0"/>
            </w:pPr>
            <w:r>
              <w:rPr>
                <w:b/>
                <w:color w:val="1F4D78"/>
              </w:rPr>
            </w:r>
            <w:r>
              <w:rPr>
                <w:b/>
                <w:color w:val="1F4D78"/>
              </w:rPr>
              <w:t>ID</w:t>
            </w:r>
          </w:p>
        </w:tc>
        <w:tc>
          <w:tcPr>
            <w:tcW w:type="dxa" w:w="1800"/>
            <w:vAlign w:val="center"/>
            <w:tcMar>
              <w:top w:w="80" w:type="dxa"/>
              <w:start w:w="120" w:type="dxa"/>
              <w:bottom w:w="80" w:type="dxa"/>
              <w:end w:w="120" w:type="dxa"/>
            </w:tcMar>
            <w:shd w:fill="E8EEF5"/>
          </w:tcPr>
          <w:p>
            <w:pPr>
              <w:pStyle w:val="BodyTable"/>
              <w:spacing w:after="0"/>
            </w:pPr>
            <w:r>
              <w:rPr>
                <w:b/>
                <w:color w:val="1F4D78"/>
              </w:rPr>
            </w:r>
            <w:r>
              <w:rPr>
                <w:b/>
                <w:color w:val="1F4D78"/>
              </w:rPr>
              <w:t>Module</w:t>
            </w:r>
          </w:p>
        </w:tc>
        <w:tc>
          <w:tcPr>
            <w:tcW w:type="dxa" w:w="5184"/>
            <w:vAlign w:val="center"/>
            <w:tcMar>
              <w:top w:w="80" w:type="dxa"/>
              <w:start w:w="120" w:type="dxa"/>
              <w:bottom w:w="80" w:type="dxa"/>
              <w:end w:w="120" w:type="dxa"/>
            </w:tcMar>
            <w:shd w:fill="E8EEF5"/>
          </w:tcPr>
          <w:p>
            <w:pPr>
              <w:pStyle w:val="BodyTable"/>
              <w:spacing w:after="0"/>
            </w:pPr>
            <w:r>
              <w:rPr>
                <w:b/>
                <w:color w:val="1F4D78"/>
              </w:rPr>
            </w:r>
            <w:r>
              <w:rPr>
                <w:b/>
                <w:color w:val="1F4D78"/>
              </w:rPr>
              <w:t>Requirement</w:t>
            </w:r>
          </w:p>
        </w:tc>
        <w:tc>
          <w:tcPr>
            <w:tcW w:type="dxa" w:w="1440"/>
            <w:vAlign w:val="center"/>
            <w:tcMar>
              <w:top w:w="80" w:type="dxa"/>
              <w:start w:w="120" w:type="dxa"/>
              <w:bottom w:w="80" w:type="dxa"/>
              <w:end w:w="120" w:type="dxa"/>
            </w:tcMar>
            <w:shd w:fill="E8EEF5"/>
          </w:tcPr>
          <w:p>
            <w:pPr>
              <w:pStyle w:val="BodyTable"/>
              <w:spacing w:after="0"/>
            </w:pPr>
            <w:r>
              <w:rPr>
                <w:b/>
                <w:color w:val="1F4D78"/>
              </w:rPr>
            </w:r>
            <w:r>
              <w:rPr>
                <w:b/>
                <w:color w:val="1F4D78"/>
              </w:rPr>
              <w:t>Nguồn code</w:t>
            </w:r>
          </w:p>
        </w:tc>
      </w:tr>
      <w:tr>
        <w:tc>
          <w:tcPr>
            <w:tcW w:type="dxa" w:w="936"/>
            <w:vAlign w:val="center"/>
            <w:tcMar>
              <w:top w:w="80" w:type="dxa"/>
              <w:start w:w="120" w:type="dxa"/>
              <w:bottom w:w="80" w:type="dxa"/>
              <w:end w:w="120" w:type="dxa"/>
            </w:tcMar>
          </w:tcPr>
          <w:p>
            <w:pPr>
              <w:pStyle w:val="BodyTable"/>
              <w:spacing w:after="0"/>
            </w:pPr>
            <w:r/>
            <w:r>
              <w:rPr>
                <w:b w:val="0"/>
              </w:rPr>
              <w:t>FR-01</w:t>
            </w:r>
          </w:p>
        </w:tc>
        <w:tc>
          <w:tcPr>
            <w:tcW w:type="dxa" w:w="1800"/>
            <w:vAlign w:val="center"/>
            <w:tcMar>
              <w:top w:w="80" w:type="dxa"/>
              <w:start w:w="120" w:type="dxa"/>
              <w:bottom w:w="80" w:type="dxa"/>
              <w:end w:w="120" w:type="dxa"/>
            </w:tcMar>
          </w:tcPr>
          <w:p>
            <w:pPr>
              <w:pStyle w:val="BodyTable"/>
              <w:spacing w:after="0"/>
            </w:pPr>
            <w:r/>
            <w:r>
              <w:rPr>
                <w:b w:val="0"/>
              </w:rPr>
              <w:t>Trang chủ và tìm xe</w:t>
            </w:r>
          </w:p>
        </w:tc>
        <w:tc>
          <w:tcPr>
            <w:tcW w:type="dxa" w:w="5184"/>
            <w:vAlign w:val="center"/>
            <w:tcMar>
              <w:top w:w="80" w:type="dxa"/>
              <w:start w:w="120" w:type="dxa"/>
              <w:bottom w:w="80" w:type="dxa"/>
              <w:end w:w="120" w:type="dxa"/>
            </w:tcMar>
          </w:tcPr>
          <w:p>
            <w:pPr>
              <w:pStyle w:val="BodyTable"/>
              <w:spacing w:after="0"/>
            </w:pPr>
            <w:r/>
            <w:r>
              <w:rPr>
                <w:b w:val="0"/>
              </w:rPr>
              <w:t>Người dùng nhập loại xe 4/5/7 chỗ hoặc tất cả, thời gian nhận xe, thời gian trả xe. Hệ thống kiểm tra ngày trả phải sau ngày nhận và trả danh sách xe còn trống.</w:t>
            </w:r>
          </w:p>
        </w:tc>
        <w:tc>
          <w:tcPr>
            <w:tcW w:type="dxa" w:w="1440"/>
            <w:vAlign w:val="center"/>
            <w:tcMar>
              <w:top w:w="80" w:type="dxa"/>
              <w:start w:w="120" w:type="dxa"/>
              <w:bottom w:w="80" w:type="dxa"/>
              <w:end w:w="120" w:type="dxa"/>
            </w:tcMar>
          </w:tcPr>
          <w:p>
            <w:pPr>
              <w:pStyle w:val="BodyTable"/>
              <w:spacing w:after="0"/>
            </w:pPr>
            <w:r/>
            <w:r>
              <w:rPr>
                <w:b w:val="0"/>
              </w:rPr>
              <w:t>CarSearchServlet, CarDAO.findAvailableCars, search.jsp</w:t>
            </w:r>
          </w:p>
        </w:tc>
      </w:tr>
      <w:tr>
        <w:tc>
          <w:tcPr>
            <w:tcW w:type="dxa" w:w="936"/>
            <w:vAlign w:val="center"/>
            <w:tcMar>
              <w:top w:w="80" w:type="dxa"/>
              <w:start w:w="120" w:type="dxa"/>
              <w:bottom w:w="80" w:type="dxa"/>
              <w:end w:w="120" w:type="dxa"/>
            </w:tcMar>
          </w:tcPr>
          <w:p>
            <w:pPr>
              <w:pStyle w:val="BodyTable"/>
              <w:spacing w:after="0"/>
            </w:pPr>
            <w:r/>
            <w:r>
              <w:rPr>
                <w:b w:val="0"/>
              </w:rPr>
              <w:t>FR-02</w:t>
            </w:r>
          </w:p>
        </w:tc>
        <w:tc>
          <w:tcPr>
            <w:tcW w:type="dxa" w:w="1800"/>
            <w:vAlign w:val="center"/>
            <w:tcMar>
              <w:top w:w="80" w:type="dxa"/>
              <w:start w:w="120" w:type="dxa"/>
              <w:bottom w:w="80" w:type="dxa"/>
              <w:end w:w="120" w:type="dxa"/>
            </w:tcMar>
          </w:tcPr>
          <w:p>
            <w:pPr>
              <w:pStyle w:val="BodyTable"/>
              <w:spacing w:after="0"/>
            </w:pPr>
            <w:r/>
            <w:r>
              <w:rPr>
                <w:b w:val="0"/>
              </w:rPr>
              <w:t>Danh mục xe</w:t>
            </w:r>
          </w:p>
        </w:tc>
        <w:tc>
          <w:tcPr>
            <w:tcW w:type="dxa" w:w="5184"/>
            <w:vAlign w:val="center"/>
            <w:tcMar>
              <w:top w:w="80" w:type="dxa"/>
              <w:start w:w="120" w:type="dxa"/>
              <w:bottom w:w="80" w:type="dxa"/>
              <w:end w:w="120" w:type="dxa"/>
            </w:tcMar>
          </w:tcPr>
          <w:p>
            <w:pPr>
              <w:pStyle w:val="BodyTable"/>
              <w:spacing w:after="0"/>
            </w:pPr>
            <w:r/>
            <w:r>
              <w:rPr>
                <w:b w:val="0"/>
              </w:rPr>
              <w:t>Người dùng xem toàn bộ đội xe, lọc theo số chỗ, hãng xe, trạng thái. Xe AVAILABLE có nút đặt xe mở modal chọn ngày.</w:t>
            </w:r>
          </w:p>
        </w:tc>
        <w:tc>
          <w:tcPr>
            <w:tcW w:type="dxa" w:w="1440"/>
            <w:vAlign w:val="center"/>
            <w:tcMar>
              <w:top w:w="80" w:type="dxa"/>
              <w:start w:w="120" w:type="dxa"/>
              <w:bottom w:w="80" w:type="dxa"/>
              <w:end w:w="120" w:type="dxa"/>
            </w:tcMar>
          </w:tcPr>
          <w:p>
            <w:pPr>
              <w:pStyle w:val="BodyTable"/>
              <w:spacing w:after="0"/>
            </w:pPr>
            <w:r/>
            <w:r>
              <w:rPr>
                <w:b w:val="0"/>
              </w:rPr>
              <w:t>CarCatalogServlet, car-catalog.jsp</w:t>
            </w:r>
          </w:p>
        </w:tc>
      </w:tr>
      <w:tr>
        <w:tc>
          <w:tcPr>
            <w:tcW w:type="dxa" w:w="936"/>
            <w:vAlign w:val="center"/>
            <w:tcMar>
              <w:top w:w="80" w:type="dxa"/>
              <w:start w:w="120" w:type="dxa"/>
              <w:bottom w:w="80" w:type="dxa"/>
              <w:end w:w="120" w:type="dxa"/>
            </w:tcMar>
          </w:tcPr>
          <w:p>
            <w:pPr>
              <w:pStyle w:val="BodyTable"/>
              <w:spacing w:after="0"/>
            </w:pPr>
            <w:r/>
            <w:r>
              <w:rPr>
                <w:b w:val="0"/>
              </w:rPr>
              <w:t>FR-03</w:t>
            </w:r>
          </w:p>
        </w:tc>
        <w:tc>
          <w:tcPr>
            <w:tcW w:type="dxa" w:w="1800"/>
            <w:vAlign w:val="center"/>
            <w:tcMar>
              <w:top w:w="80" w:type="dxa"/>
              <w:start w:w="120" w:type="dxa"/>
              <w:bottom w:w="80" w:type="dxa"/>
              <w:end w:w="120" w:type="dxa"/>
            </w:tcMar>
          </w:tcPr>
          <w:p>
            <w:pPr>
              <w:pStyle w:val="BodyTable"/>
              <w:spacing w:after="0"/>
            </w:pPr>
            <w:r/>
            <w:r>
              <w:rPr>
                <w:b w:val="0"/>
              </w:rPr>
              <w:t>Đăng ký</w:t>
            </w:r>
          </w:p>
        </w:tc>
        <w:tc>
          <w:tcPr>
            <w:tcW w:type="dxa" w:w="5184"/>
            <w:vAlign w:val="center"/>
            <w:tcMar>
              <w:top w:w="80" w:type="dxa"/>
              <w:start w:w="120" w:type="dxa"/>
              <w:bottom w:w="80" w:type="dxa"/>
              <w:end w:w="120" w:type="dxa"/>
            </w:tcMar>
          </w:tcPr>
          <w:p>
            <w:pPr>
              <w:pStyle w:val="BodyTable"/>
              <w:spacing w:after="0"/>
            </w:pPr>
            <w:r/>
            <w:r>
              <w:rPr>
                <w:b w:val="0"/>
              </w:rPr>
              <w:t>Người dùng tạo tài khoản bằng username, email, password, họ tên, phone, địa chỉ. Hệ thống kiểm tra trùng username/email, tạo Users, gán role CUSTOMER và tạo Customers.</w:t>
            </w:r>
          </w:p>
        </w:tc>
        <w:tc>
          <w:tcPr>
            <w:tcW w:type="dxa" w:w="1440"/>
            <w:vAlign w:val="center"/>
            <w:tcMar>
              <w:top w:w="80" w:type="dxa"/>
              <w:start w:w="120" w:type="dxa"/>
              <w:bottom w:w="80" w:type="dxa"/>
              <w:end w:w="120" w:type="dxa"/>
            </w:tcMar>
          </w:tcPr>
          <w:p>
            <w:pPr>
              <w:pStyle w:val="BodyTable"/>
              <w:spacing w:after="0"/>
            </w:pPr>
            <w:r/>
            <w:r>
              <w:rPr>
                <w:b w:val="0"/>
              </w:rPr>
              <w:t>RegisterServlet, UserDAO.registerCustomer</w:t>
            </w:r>
          </w:p>
        </w:tc>
      </w:tr>
      <w:tr>
        <w:tc>
          <w:tcPr>
            <w:tcW w:type="dxa" w:w="936"/>
            <w:vAlign w:val="center"/>
            <w:tcMar>
              <w:top w:w="80" w:type="dxa"/>
              <w:start w:w="120" w:type="dxa"/>
              <w:bottom w:w="80" w:type="dxa"/>
              <w:end w:w="120" w:type="dxa"/>
            </w:tcMar>
          </w:tcPr>
          <w:p>
            <w:pPr>
              <w:pStyle w:val="BodyTable"/>
              <w:spacing w:after="0"/>
            </w:pPr>
            <w:r/>
            <w:r>
              <w:rPr>
                <w:b w:val="0"/>
              </w:rPr>
              <w:t>FR-04</w:t>
            </w:r>
          </w:p>
        </w:tc>
        <w:tc>
          <w:tcPr>
            <w:tcW w:type="dxa" w:w="1800"/>
            <w:vAlign w:val="center"/>
            <w:tcMar>
              <w:top w:w="80" w:type="dxa"/>
              <w:start w:w="120" w:type="dxa"/>
              <w:bottom w:w="80" w:type="dxa"/>
              <w:end w:w="120" w:type="dxa"/>
            </w:tcMar>
          </w:tcPr>
          <w:p>
            <w:pPr>
              <w:pStyle w:val="BodyTable"/>
              <w:spacing w:after="0"/>
            </w:pPr>
            <w:r/>
            <w:r>
              <w:rPr>
                <w:b w:val="0"/>
              </w:rPr>
              <w:t>Đăng nhập/đăng xuất</w:t>
            </w:r>
          </w:p>
        </w:tc>
        <w:tc>
          <w:tcPr>
            <w:tcW w:type="dxa" w:w="5184"/>
            <w:vAlign w:val="center"/>
            <w:tcMar>
              <w:top w:w="80" w:type="dxa"/>
              <w:start w:w="120" w:type="dxa"/>
              <w:bottom w:w="80" w:type="dxa"/>
              <w:end w:w="120" w:type="dxa"/>
            </w:tcMar>
          </w:tcPr>
          <w:p>
            <w:pPr>
              <w:pStyle w:val="BodyTable"/>
              <w:spacing w:after="0"/>
            </w:pPr>
            <w:r/>
            <w:r>
              <w:rPr>
                <w:b w:val="0"/>
              </w:rPr>
              <w:t>Người dùng đăng nhập bằng username/password. Hệ thống tạo session, lưu role, redirect theo role hoặc redirect cũ. Logout hủy session.</w:t>
            </w:r>
          </w:p>
        </w:tc>
        <w:tc>
          <w:tcPr>
            <w:tcW w:type="dxa" w:w="1440"/>
            <w:vAlign w:val="center"/>
            <w:tcMar>
              <w:top w:w="80" w:type="dxa"/>
              <w:start w:w="120" w:type="dxa"/>
              <w:bottom w:w="80" w:type="dxa"/>
              <w:end w:w="120" w:type="dxa"/>
            </w:tcMar>
          </w:tcPr>
          <w:p>
            <w:pPr>
              <w:pStyle w:val="BodyTable"/>
              <w:spacing w:after="0"/>
            </w:pPr>
            <w:r/>
            <w:r>
              <w:rPr>
                <w:b w:val="0"/>
              </w:rPr>
              <w:t>LoginServlet, LogoutServlet, AuthFilter</w:t>
            </w:r>
          </w:p>
        </w:tc>
      </w:tr>
      <w:tr>
        <w:tc>
          <w:tcPr>
            <w:tcW w:type="dxa" w:w="936"/>
            <w:vAlign w:val="center"/>
            <w:tcMar>
              <w:top w:w="80" w:type="dxa"/>
              <w:start w:w="120" w:type="dxa"/>
              <w:bottom w:w="80" w:type="dxa"/>
              <w:end w:w="120" w:type="dxa"/>
            </w:tcMar>
          </w:tcPr>
          <w:p>
            <w:pPr>
              <w:pStyle w:val="BodyTable"/>
              <w:spacing w:after="0"/>
            </w:pPr>
            <w:r/>
            <w:r>
              <w:rPr>
                <w:b w:val="0"/>
              </w:rPr>
              <w:t>FR-05</w:t>
            </w:r>
          </w:p>
        </w:tc>
        <w:tc>
          <w:tcPr>
            <w:tcW w:type="dxa" w:w="1800"/>
            <w:vAlign w:val="center"/>
            <w:tcMar>
              <w:top w:w="80" w:type="dxa"/>
              <w:start w:w="120" w:type="dxa"/>
              <w:bottom w:w="80" w:type="dxa"/>
              <w:end w:w="120" w:type="dxa"/>
            </w:tcMar>
          </w:tcPr>
          <w:p>
            <w:pPr>
              <w:pStyle w:val="BodyTable"/>
              <w:spacing w:after="0"/>
            </w:pPr>
            <w:r/>
            <w:r>
              <w:rPr>
                <w:b w:val="0"/>
              </w:rPr>
              <w:t>Đặt xe</w:t>
            </w:r>
          </w:p>
        </w:tc>
        <w:tc>
          <w:tcPr>
            <w:tcW w:type="dxa" w:w="5184"/>
            <w:vAlign w:val="center"/>
            <w:tcMar>
              <w:top w:w="80" w:type="dxa"/>
              <w:start w:w="120" w:type="dxa"/>
              <w:bottom w:w="80" w:type="dxa"/>
              <w:end w:w="120" w:type="dxa"/>
            </w:tcMar>
          </w:tcPr>
          <w:p>
            <w:pPr>
              <w:pStyle w:val="BodyTable"/>
              <w:spacing w:after="0"/>
            </w:pPr>
            <w:r/>
            <w:r>
              <w:rPr>
                <w:b w:val="0"/>
              </w:rPr>
              <w:t>Customer chọn một hoặc nhiều xe, xác nhận thời gian, chọn thuê kèm tài xế từng xe, nhập địa điểm nhận/trả. Hệ thống tính ngày thuê tối thiểu 1 ngày, tiền cọc, tiền thuê xe và phí tài xế cố định 300,000 VND/ngày.</w:t>
            </w:r>
          </w:p>
        </w:tc>
        <w:tc>
          <w:tcPr>
            <w:tcW w:type="dxa" w:w="1440"/>
            <w:vAlign w:val="center"/>
            <w:tcMar>
              <w:top w:w="80" w:type="dxa"/>
              <w:start w:w="120" w:type="dxa"/>
              <w:bottom w:w="80" w:type="dxa"/>
              <w:end w:w="120" w:type="dxa"/>
            </w:tcMar>
          </w:tcPr>
          <w:p>
            <w:pPr>
              <w:pStyle w:val="BodyTable"/>
              <w:spacing w:after="0"/>
            </w:pPr>
            <w:r/>
            <w:r>
              <w:rPr>
                <w:b w:val="0"/>
              </w:rPr>
              <w:t>BookingServlet, ContractDAO.createContractWithDetails, booking.jsp</w:t>
            </w:r>
          </w:p>
        </w:tc>
      </w:tr>
      <w:tr>
        <w:tc>
          <w:tcPr>
            <w:tcW w:type="dxa" w:w="936"/>
            <w:vAlign w:val="center"/>
            <w:tcMar>
              <w:top w:w="80" w:type="dxa"/>
              <w:start w:w="120" w:type="dxa"/>
              <w:bottom w:w="80" w:type="dxa"/>
              <w:end w:w="120" w:type="dxa"/>
            </w:tcMar>
          </w:tcPr>
          <w:p>
            <w:pPr>
              <w:pStyle w:val="BodyTable"/>
              <w:spacing w:after="0"/>
            </w:pPr>
            <w:r/>
            <w:r>
              <w:rPr>
                <w:b w:val="0"/>
              </w:rPr>
              <w:t>FR-06</w:t>
            </w:r>
          </w:p>
        </w:tc>
        <w:tc>
          <w:tcPr>
            <w:tcW w:type="dxa" w:w="1800"/>
            <w:vAlign w:val="center"/>
            <w:tcMar>
              <w:top w:w="80" w:type="dxa"/>
              <w:start w:w="120" w:type="dxa"/>
              <w:bottom w:w="80" w:type="dxa"/>
              <w:end w:w="120" w:type="dxa"/>
            </w:tcMar>
          </w:tcPr>
          <w:p>
            <w:pPr>
              <w:pStyle w:val="BodyTable"/>
              <w:spacing w:after="0"/>
            </w:pPr>
            <w:r/>
            <w:r>
              <w:rPr>
                <w:b w:val="0"/>
              </w:rPr>
              <w:t>Hợp đồng của tôi</w:t>
            </w:r>
          </w:p>
        </w:tc>
        <w:tc>
          <w:tcPr>
            <w:tcW w:type="dxa" w:w="5184"/>
            <w:vAlign w:val="center"/>
            <w:tcMar>
              <w:top w:w="80" w:type="dxa"/>
              <w:start w:w="120" w:type="dxa"/>
              <w:bottom w:w="80" w:type="dxa"/>
              <w:end w:w="120" w:type="dxa"/>
            </w:tcMar>
          </w:tcPr>
          <w:p>
            <w:pPr>
              <w:pStyle w:val="BodyTable"/>
              <w:spacing w:after="0"/>
            </w:pPr>
            <w:r/>
            <w:r>
              <w:rPr>
                <w:b w:val="0"/>
              </w:rPr>
              <w:t>Customer xem hợp đồng của chính mình, trạng thái, tiền cọc, tổng tiền, ngày tạo. Có nút xem chi tiết và hủy nếu trạng thái còn cho phép.</w:t>
            </w:r>
          </w:p>
        </w:tc>
        <w:tc>
          <w:tcPr>
            <w:tcW w:type="dxa" w:w="1440"/>
            <w:vAlign w:val="center"/>
            <w:tcMar>
              <w:top w:w="80" w:type="dxa"/>
              <w:start w:w="120" w:type="dxa"/>
              <w:bottom w:w="80" w:type="dxa"/>
              <w:end w:w="120" w:type="dxa"/>
            </w:tcMar>
          </w:tcPr>
          <w:p>
            <w:pPr>
              <w:pStyle w:val="BodyTable"/>
              <w:spacing w:after="0"/>
            </w:pPr>
            <w:r/>
            <w:r>
              <w:rPr>
                <w:b w:val="0"/>
              </w:rPr>
              <w:t>CustomerContractsServlet, my-contracts.jsp</w:t>
            </w:r>
          </w:p>
        </w:tc>
      </w:tr>
      <w:tr>
        <w:tc>
          <w:tcPr>
            <w:tcW w:type="dxa" w:w="936"/>
            <w:vAlign w:val="center"/>
            <w:tcMar>
              <w:top w:w="80" w:type="dxa"/>
              <w:start w:w="120" w:type="dxa"/>
              <w:bottom w:w="80" w:type="dxa"/>
              <w:end w:w="120" w:type="dxa"/>
            </w:tcMar>
          </w:tcPr>
          <w:p>
            <w:pPr>
              <w:pStyle w:val="BodyTable"/>
              <w:spacing w:after="0"/>
            </w:pPr>
            <w:r/>
            <w:r>
              <w:rPr>
                <w:b w:val="0"/>
              </w:rPr>
              <w:t>FR-07</w:t>
            </w:r>
          </w:p>
        </w:tc>
        <w:tc>
          <w:tcPr>
            <w:tcW w:type="dxa" w:w="1800"/>
            <w:vAlign w:val="center"/>
            <w:tcMar>
              <w:top w:w="80" w:type="dxa"/>
              <w:start w:w="120" w:type="dxa"/>
              <w:bottom w:w="80" w:type="dxa"/>
              <w:end w:w="120" w:type="dxa"/>
            </w:tcMar>
          </w:tcPr>
          <w:p>
            <w:pPr>
              <w:pStyle w:val="BodyTable"/>
              <w:spacing w:after="0"/>
            </w:pPr>
            <w:r/>
            <w:r>
              <w:rPr>
                <w:b w:val="0"/>
              </w:rPr>
              <w:t>Chi tiết hợp đồng khách hàng</w:t>
            </w:r>
          </w:p>
        </w:tc>
        <w:tc>
          <w:tcPr>
            <w:tcW w:type="dxa" w:w="5184"/>
            <w:vAlign w:val="center"/>
            <w:tcMar>
              <w:top w:w="80" w:type="dxa"/>
              <w:start w:w="120" w:type="dxa"/>
              <w:bottom w:w="80" w:type="dxa"/>
              <w:end w:w="120" w:type="dxa"/>
            </w:tcMar>
          </w:tcPr>
          <w:p>
            <w:pPr>
              <w:pStyle w:val="BodyTable"/>
              <w:spacing w:after="0"/>
            </w:pPr>
            <w:r/>
            <w:r>
              <w:rPr>
                <w:b w:val="0"/>
              </w:rPr>
              <w:t>Customer xem thông tin thời gian, địa điểm, chi phí, từng xe thuê, phí tài xế, tài xế được gán và timeline trạng thái.</w:t>
            </w:r>
          </w:p>
        </w:tc>
        <w:tc>
          <w:tcPr>
            <w:tcW w:type="dxa" w:w="1440"/>
            <w:vAlign w:val="center"/>
            <w:tcMar>
              <w:top w:w="80" w:type="dxa"/>
              <w:start w:w="120" w:type="dxa"/>
              <w:bottom w:w="80" w:type="dxa"/>
              <w:end w:w="120" w:type="dxa"/>
            </w:tcMar>
          </w:tcPr>
          <w:p>
            <w:pPr>
              <w:pStyle w:val="BodyTable"/>
              <w:spacing w:after="0"/>
            </w:pPr>
            <w:r/>
            <w:r>
              <w:rPr>
                <w:b w:val="0"/>
              </w:rPr>
              <w:t>ContractDetailServlet, contract-detail.jsp, DriverDAO.getAssignmentByDetailId</w:t>
            </w:r>
          </w:p>
        </w:tc>
      </w:tr>
      <w:tr>
        <w:tc>
          <w:tcPr>
            <w:tcW w:type="dxa" w:w="936"/>
            <w:vAlign w:val="center"/>
            <w:tcMar>
              <w:top w:w="80" w:type="dxa"/>
              <w:start w:w="120" w:type="dxa"/>
              <w:bottom w:w="80" w:type="dxa"/>
              <w:end w:w="120" w:type="dxa"/>
            </w:tcMar>
          </w:tcPr>
          <w:p>
            <w:pPr>
              <w:pStyle w:val="BodyTable"/>
              <w:spacing w:after="0"/>
            </w:pPr>
            <w:r/>
            <w:r>
              <w:rPr>
                <w:b w:val="0"/>
              </w:rPr>
              <w:t>FR-08</w:t>
            </w:r>
          </w:p>
        </w:tc>
        <w:tc>
          <w:tcPr>
            <w:tcW w:type="dxa" w:w="1800"/>
            <w:vAlign w:val="center"/>
            <w:tcMar>
              <w:top w:w="80" w:type="dxa"/>
              <w:start w:w="120" w:type="dxa"/>
              <w:bottom w:w="80" w:type="dxa"/>
              <w:end w:w="120" w:type="dxa"/>
            </w:tcMar>
          </w:tcPr>
          <w:p>
            <w:pPr>
              <w:pStyle w:val="BodyTable"/>
              <w:spacing w:after="0"/>
            </w:pPr>
            <w:r/>
            <w:r>
              <w:rPr>
                <w:b w:val="0"/>
              </w:rPr>
              <w:t>Xử lý hợp đồng staff</w:t>
            </w:r>
          </w:p>
        </w:tc>
        <w:tc>
          <w:tcPr>
            <w:tcW w:type="dxa" w:w="5184"/>
            <w:vAlign w:val="center"/>
            <w:tcMar>
              <w:top w:w="80" w:type="dxa"/>
              <w:start w:w="120" w:type="dxa"/>
              <w:bottom w:w="80" w:type="dxa"/>
              <w:end w:w="120" w:type="dxa"/>
            </w:tcMar>
          </w:tcPr>
          <w:p>
            <w:pPr>
              <w:pStyle w:val="BodyTable"/>
              <w:spacing w:after="0"/>
            </w:pPr>
            <w:r/>
            <w:r>
              <w:rPr>
                <w:b w:val="0"/>
              </w:rPr>
              <w:t>Staff/Manager/Admin xem toàn bộ hợp đồng, lọc theo trạng thái và cập nhật trạng thái: accept, reject, deposit_paid, car_picked_up, car_returned, final_payment, cancel.</w:t>
            </w:r>
          </w:p>
        </w:tc>
        <w:tc>
          <w:tcPr>
            <w:tcW w:type="dxa" w:w="1440"/>
            <w:vAlign w:val="center"/>
            <w:tcMar>
              <w:top w:w="80" w:type="dxa"/>
              <w:start w:w="120" w:type="dxa"/>
              <w:bottom w:w="80" w:type="dxa"/>
              <w:end w:w="120" w:type="dxa"/>
            </w:tcMar>
          </w:tcPr>
          <w:p>
            <w:pPr>
              <w:pStyle w:val="BodyTable"/>
              <w:spacing w:after="0"/>
            </w:pPr>
            <w:r/>
            <w:r>
              <w:rPr>
                <w:b w:val="0"/>
              </w:rPr>
              <w:t>StaffDashboardServlet, ContractProcessServlet, ContractDAO.updateContractStatus</w:t>
            </w:r>
          </w:p>
        </w:tc>
      </w:tr>
      <w:tr>
        <w:tc>
          <w:tcPr>
            <w:tcW w:type="dxa" w:w="936"/>
            <w:vAlign w:val="center"/>
            <w:tcMar>
              <w:top w:w="80" w:type="dxa"/>
              <w:start w:w="120" w:type="dxa"/>
              <w:bottom w:w="80" w:type="dxa"/>
              <w:end w:w="120" w:type="dxa"/>
            </w:tcMar>
          </w:tcPr>
          <w:p>
            <w:pPr>
              <w:pStyle w:val="BodyTable"/>
              <w:spacing w:after="0"/>
            </w:pPr>
            <w:r/>
            <w:r>
              <w:rPr>
                <w:b w:val="0"/>
              </w:rPr>
              <w:t>FR-09</w:t>
            </w:r>
          </w:p>
        </w:tc>
        <w:tc>
          <w:tcPr>
            <w:tcW w:type="dxa" w:w="1800"/>
            <w:vAlign w:val="center"/>
            <w:tcMar>
              <w:top w:w="80" w:type="dxa"/>
              <w:start w:w="120" w:type="dxa"/>
              <w:bottom w:w="80" w:type="dxa"/>
              <w:end w:w="120" w:type="dxa"/>
            </w:tcMar>
          </w:tcPr>
          <w:p>
            <w:pPr>
              <w:pStyle w:val="BodyTable"/>
              <w:spacing w:after="0"/>
            </w:pPr>
            <w:r/>
            <w:r>
              <w:rPr>
                <w:b w:val="0"/>
              </w:rPr>
              <w:t>Quản lý xe</w:t>
            </w:r>
          </w:p>
        </w:tc>
        <w:tc>
          <w:tcPr>
            <w:tcW w:type="dxa" w:w="5184"/>
            <w:vAlign w:val="center"/>
            <w:tcMar>
              <w:top w:w="80" w:type="dxa"/>
              <w:start w:w="120" w:type="dxa"/>
              <w:bottom w:w="80" w:type="dxa"/>
              <w:end w:w="120" w:type="dxa"/>
            </w:tcMar>
          </w:tcPr>
          <w:p>
            <w:pPr>
              <w:pStyle w:val="BodyTable"/>
              <w:spacing w:after="0"/>
            </w:pPr>
            <w:r/>
            <w:r>
              <w:rPr>
                <w:b w:val="0"/>
              </w:rPr>
              <w:t>Manager/Admin xem danh sách xe, thêm xe, sửa xe với biển số, hãng, model, loại xe, năm, màu, hộp số, nhiên liệu, ODO, giá/ngày, cọc, trạng thái, image URL, mô tả.</w:t>
            </w:r>
          </w:p>
        </w:tc>
        <w:tc>
          <w:tcPr>
            <w:tcW w:type="dxa" w:w="1440"/>
            <w:vAlign w:val="center"/>
            <w:tcMar>
              <w:top w:w="80" w:type="dxa"/>
              <w:start w:w="120" w:type="dxa"/>
              <w:bottom w:w="80" w:type="dxa"/>
              <w:end w:w="120" w:type="dxa"/>
            </w:tcMar>
          </w:tcPr>
          <w:p>
            <w:pPr>
              <w:pStyle w:val="BodyTable"/>
              <w:spacing w:after="0"/>
            </w:pPr>
            <w:r/>
            <w:r>
              <w:rPr>
                <w:b w:val="0"/>
              </w:rPr>
              <w:t>ManagerDashboardServlet, CarDAO.insertCar/updateCar, manager-dashboard.jsp</w:t>
            </w:r>
          </w:p>
        </w:tc>
      </w:tr>
      <w:tr>
        <w:tc>
          <w:tcPr>
            <w:tcW w:type="dxa" w:w="936"/>
            <w:vAlign w:val="center"/>
            <w:tcMar>
              <w:top w:w="80" w:type="dxa"/>
              <w:start w:w="120" w:type="dxa"/>
              <w:bottom w:w="80" w:type="dxa"/>
              <w:end w:w="120" w:type="dxa"/>
            </w:tcMar>
          </w:tcPr>
          <w:p>
            <w:pPr>
              <w:pStyle w:val="BodyTable"/>
              <w:spacing w:after="0"/>
            </w:pPr>
            <w:r/>
            <w:r>
              <w:rPr>
                <w:b w:val="0"/>
              </w:rPr>
              <w:t>FR-10</w:t>
            </w:r>
          </w:p>
        </w:tc>
        <w:tc>
          <w:tcPr>
            <w:tcW w:type="dxa" w:w="1800"/>
            <w:vAlign w:val="center"/>
            <w:tcMar>
              <w:top w:w="80" w:type="dxa"/>
              <w:start w:w="120" w:type="dxa"/>
              <w:bottom w:w="80" w:type="dxa"/>
              <w:end w:w="120" w:type="dxa"/>
            </w:tcMar>
          </w:tcPr>
          <w:p>
            <w:pPr>
              <w:pStyle w:val="BodyTable"/>
              <w:spacing w:after="0"/>
            </w:pPr>
            <w:r/>
            <w:r>
              <w:rPr>
                <w:b w:val="0"/>
              </w:rPr>
              <w:t>Gán tài xế</w:t>
            </w:r>
          </w:p>
        </w:tc>
        <w:tc>
          <w:tcPr>
            <w:tcW w:type="dxa" w:w="5184"/>
            <w:vAlign w:val="center"/>
            <w:tcMar>
              <w:top w:w="80" w:type="dxa"/>
              <w:start w:w="120" w:type="dxa"/>
              <w:bottom w:w="80" w:type="dxa"/>
              <w:end w:w="120" w:type="dxa"/>
            </w:tcMar>
          </w:tcPr>
          <w:p>
            <w:pPr>
              <w:pStyle w:val="BodyTable"/>
              <w:spacing w:after="0"/>
            </w:pPr>
            <w:r/>
            <w:r>
              <w:rPr>
                <w:b w:val="0"/>
              </w:rPr>
              <w:t>Manager/Admin chọn hợp đồng ACCEPTED, xem chi tiết xe cần tài xế, kiểm tra xe đã có tài xế hay chưa, xem tài xế rảnh/bận theo khoảng thời gian và gán tài xế.</w:t>
            </w:r>
          </w:p>
        </w:tc>
        <w:tc>
          <w:tcPr>
            <w:tcW w:type="dxa" w:w="1440"/>
            <w:vAlign w:val="center"/>
            <w:tcMar>
              <w:top w:w="80" w:type="dxa"/>
              <w:start w:w="120" w:type="dxa"/>
              <w:bottom w:w="80" w:type="dxa"/>
              <w:end w:w="120" w:type="dxa"/>
            </w:tcMar>
          </w:tcPr>
          <w:p>
            <w:pPr>
              <w:pStyle w:val="BodyTable"/>
              <w:spacing w:after="0"/>
            </w:pPr>
            <w:r/>
            <w:r>
              <w:rPr>
                <w:b w:val="0"/>
              </w:rPr>
              <w:t>ManagerDashboardServlet, DriverDAO.getDriversWithAvailability, DriverDAO.assignDriver</w:t>
            </w:r>
          </w:p>
        </w:tc>
      </w:tr>
      <w:tr>
        <w:tc>
          <w:tcPr>
            <w:tcW w:type="dxa" w:w="936"/>
            <w:vAlign w:val="center"/>
            <w:tcMar>
              <w:top w:w="80" w:type="dxa"/>
              <w:start w:w="120" w:type="dxa"/>
              <w:bottom w:w="80" w:type="dxa"/>
              <w:end w:w="120" w:type="dxa"/>
            </w:tcMar>
          </w:tcPr>
          <w:p>
            <w:pPr>
              <w:pStyle w:val="BodyTable"/>
              <w:spacing w:after="0"/>
            </w:pPr>
            <w:r/>
            <w:r>
              <w:rPr>
                <w:b w:val="0"/>
              </w:rPr>
              <w:t>FR-11</w:t>
            </w:r>
          </w:p>
        </w:tc>
        <w:tc>
          <w:tcPr>
            <w:tcW w:type="dxa" w:w="1800"/>
            <w:vAlign w:val="center"/>
            <w:tcMar>
              <w:top w:w="80" w:type="dxa"/>
              <w:start w:w="120" w:type="dxa"/>
              <w:bottom w:w="80" w:type="dxa"/>
              <w:end w:w="120" w:type="dxa"/>
            </w:tcMar>
          </w:tcPr>
          <w:p>
            <w:pPr>
              <w:pStyle w:val="BodyTable"/>
              <w:spacing w:after="0"/>
            </w:pPr>
            <w:r/>
            <w:r>
              <w:rPr>
                <w:b w:val="0"/>
              </w:rPr>
              <w:t>Lịch tài xế</w:t>
            </w:r>
          </w:p>
        </w:tc>
        <w:tc>
          <w:tcPr>
            <w:tcW w:type="dxa" w:w="5184"/>
            <w:vAlign w:val="center"/>
            <w:tcMar>
              <w:top w:w="80" w:type="dxa"/>
              <w:start w:w="120" w:type="dxa"/>
              <w:bottom w:w="80" w:type="dxa"/>
              <w:end w:w="120" w:type="dxa"/>
            </w:tcMar>
          </w:tcPr>
          <w:p>
            <w:pPr>
              <w:pStyle w:val="BodyTable"/>
              <w:spacing w:after="0"/>
            </w:pPr>
            <w:r/>
            <w:r>
              <w:rPr>
                <w:b w:val="0"/>
              </w:rPr>
              <w:t>Driver xem lịch được gán, thông tin xe, khách, địa điểm, thời gian. Driver cập nhật trạng thái ASSIGNED, HANDOVER_RECEIVED, TRIP_IN_PROGRESS, TRIP_COMPLETED.</w:t>
            </w:r>
          </w:p>
        </w:tc>
        <w:tc>
          <w:tcPr>
            <w:tcW w:type="dxa" w:w="1440"/>
            <w:vAlign w:val="center"/>
            <w:tcMar>
              <w:top w:w="80" w:type="dxa"/>
              <w:start w:w="120" w:type="dxa"/>
              <w:bottom w:w="80" w:type="dxa"/>
              <w:end w:w="120" w:type="dxa"/>
            </w:tcMar>
          </w:tcPr>
          <w:p>
            <w:pPr>
              <w:pStyle w:val="BodyTable"/>
              <w:spacing w:after="0"/>
            </w:pPr>
            <w:r/>
            <w:r>
              <w:rPr>
                <w:b w:val="0"/>
              </w:rPr>
              <w:t>DriverScheduleServlet, DriverDAO.getScheduleByDriverId/updateAssignmentStatus</w:t>
            </w:r>
          </w:p>
        </w:tc>
      </w:tr>
      <w:tr>
        <w:tc>
          <w:tcPr>
            <w:tcW w:type="dxa" w:w="936"/>
            <w:vAlign w:val="center"/>
            <w:tcMar>
              <w:top w:w="80" w:type="dxa"/>
              <w:start w:w="120" w:type="dxa"/>
              <w:bottom w:w="80" w:type="dxa"/>
              <w:end w:w="120" w:type="dxa"/>
            </w:tcMar>
          </w:tcPr>
          <w:p>
            <w:pPr>
              <w:pStyle w:val="BodyTable"/>
              <w:spacing w:after="0"/>
            </w:pPr>
            <w:r/>
            <w:r>
              <w:rPr>
                <w:b w:val="0"/>
              </w:rPr>
              <w:t>FR-12</w:t>
            </w:r>
          </w:p>
        </w:tc>
        <w:tc>
          <w:tcPr>
            <w:tcW w:type="dxa" w:w="1800"/>
            <w:vAlign w:val="center"/>
            <w:tcMar>
              <w:top w:w="80" w:type="dxa"/>
              <w:start w:w="120" w:type="dxa"/>
              <w:bottom w:w="80" w:type="dxa"/>
              <w:end w:w="120" w:type="dxa"/>
            </w:tcMar>
          </w:tcPr>
          <w:p>
            <w:pPr>
              <w:pStyle w:val="BodyTable"/>
              <w:spacing w:after="0"/>
            </w:pPr>
            <w:r/>
            <w:r>
              <w:rPr>
                <w:b w:val="0"/>
              </w:rPr>
              <w:t>Quản trị tài khoản</w:t>
            </w:r>
          </w:p>
        </w:tc>
        <w:tc>
          <w:tcPr>
            <w:tcW w:type="dxa" w:w="5184"/>
            <w:vAlign w:val="center"/>
            <w:tcMar>
              <w:top w:w="80" w:type="dxa"/>
              <w:start w:w="120" w:type="dxa"/>
              <w:bottom w:w="80" w:type="dxa"/>
              <w:end w:w="120" w:type="dxa"/>
            </w:tcMar>
          </w:tcPr>
          <w:p>
            <w:pPr>
              <w:pStyle w:val="BodyTable"/>
              <w:spacing w:after="0"/>
            </w:pPr>
            <w:r/>
            <w:r>
              <w:rPr>
                <w:b w:val="0"/>
              </w:rPr>
              <w:t>Admin xem danh sách user, tạo user mới với role, đổi trạng thái ACTIVE/LOCKED/DISABLED và cập nhật role.</w:t>
            </w:r>
          </w:p>
        </w:tc>
        <w:tc>
          <w:tcPr>
            <w:tcW w:type="dxa" w:w="1440"/>
            <w:vAlign w:val="center"/>
            <w:tcMar>
              <w:top w:w="80" w:type="dxa"/>
              <w:start w:w="120" w:type="dxa"/>
              <w:bottom w:w="80" w:type="dxa"/>
              <w:end w:w="120" w:type="dxa"/>
            </w:tcMar>
          </w:tcPr>
          <w:p>
            <w:pPr>
              <w:pStyle w:val="BodyTable"/>
              <w:spacing w:after="0"/>
            </w:pPr>
            <w:r/>
            <w:r>
              <w:rPr>
                <w:b w:val="0"/>
              </w:rPr>
              <w:t>AdminDashboardServlet, UserDAO.createUser/updateUserStatus/updateUserRoles</w:t>
            </w:r>
          </w:p>
        </w:tc>
      </w:tr>
      <w:tr>
        <w:tc>
          <w:tcPr>
            <w:tcW w:type="dxa" w:w="936"/>
            <w:vAlign w:val="center"/>
            <w:tcMar>
              <w:top w:w="80" w:type="dxa"/>
              <w:start w:w="120" w:type="dxa"/>
              <w:bottom w:w="80" w:type="dxa"/>
              <w:end w:w="120" w:type="dxa"/>
            </w:tcMar>
          </w:tcPr>
          <w:p>
            <w:pPr>
              <w:pStyle w:val="BodyTable"/>
              <w:spacing w:after="0"/>
            </w:pPr>
            <w:r/>
            <w:r>
              <w:rPr>
                <w:b w:val="0"/>
              </w:rPr>
              <w:t>FR-13</w:t>
            </w:r>
          </w:p>
        </w:tc>
        <w:tc>
          <w:tcPr>
            <w:tcW w:type="dxa" w:w="1800"/>
            <w:vAlign w:val="center"/>
            <w:tcMar>
              <w:top w:w="80" w:type="dxa"/>
              <w:start w:w="120" w:type="dxa"/>
              <w:bottom w:w="80" w:type="dxa"/>
              <w:end w:w="120" w:type="dxa"/>
            </w:tcMar>
          </w:tcPr>
          <w:p>
            <w:pPr>
              <w:pStyle w:val="BodyTable"/>
              <w:spacing w:after="0"/>
            </w:pPr>
            <w:r/>
            <w:r>
              <w:rPr>
                <w:b w:val="0"/>
              </w:rPr>
              <w:t>Lỗi và session</w:t>
            </w:r>
          </w:p>
        </w:tc>
        <w:tc>
          <w:tcPr>
            <w:tcW w:type="dxa" w:w="5184"/>
            <w:vAlign w:val="center"/>
            <w:tcMar>
              <w:top w:w="80" w:type="dxa"/>
              <w:start w:w="120" w:type="dxa"/>
              <w:bottom w:w="80" w:type="dxa"/>
              <w:end w:w="120" w:type="dxa"/>
            </w:tcMar>
          </w:tcPr>
          <w:p>
            <w:pPr>
              <w:pStyle w:val="BodyTable"/>
              <w:spacing w:after="0"/>
            </w:pPr>
            <w:r/>
            <w:r>
              <w:rPr>
                <w:b w:val="0"/>
              </w:rPr>
              <w:t>web.xml cấu hình session timeout 30 phút, error page chung cho 403/404/500, welcome file index.jsp redirect về /search.</w:t>
            </w:r>
          </w:p>
        </w:tc>
        <w:tc>
          <w:tcPr>
            <w:tcW w:type="dxa" w:w="1440"/>
            <w:vAlign w:val="center"/>
            <w:tcMar>
              <w:top w:w="80" w:type="dxa"/>
              <w:start w:w="120" w:type="dxa"/>
              <w:bottom w:w="80" w:type="dxa"/>
              <w:end w:w="120" w:type="dxa"/>
            </w:tcMar>
          </w:tcPr>
          <w:p>
            <w:pPr>
              <w:pStyle w:val="BodyTable"/>
              <w:spacing w:after="0"/>
            </w:pPr>
            <w:r/>
            <w:r>
              <w:rPr>
                <w:b w:val="0"/>
              </w:rPr>
              <w:t>web.xml, index.jsp, error.jsp</w:t>
            </w:r>
          </w:p>
        </w:tc>
      </w:tr>
    </w:tbl>
    <w:p/>
    <w:p>
      <w:pPr>
        <w:pStyle w:val="Heading1"/>
      </w:pPr>
      <w:r>
        <w:t>4. Cách hệ thống hoạt động theo luồng</w:t>
      </w:r>
    </w:p>
    <w:p>
      <w:pPr>
        <w:pStyle w:val="Heading2"/>
      </w:pPr>
      <w:r>
        <w:t>4.1 Luồng tìm xe và đặt xe</w:t>
      </w:r>
    </w:p>
    <w:p>
      <w:pPr>
        <w:pStyle w:val="ListNumber"/>
      </w:pPr>
      <w:r>
        <w:t>Guest hoặc Customer vào /search hoặc /cars.</w:t>
      </w:r>
    </w:p>
    <w:p>
      <w:pPr>
        <w:pStyle w:val="ListNumber"/>
      </w:pPr>
      <w:r>
        <w:t>Ở /search, hệ thống gọi CarDAO.findAvailableCars để loại xe không AVAILABLE, xe trùng hợp đồng đang hoạt động và xe đang bảo trì.</w:t>
      </w:r>
    </w:p>
    <w:p>
      <w:pPr>
        <w:pStyle w:val="ListNumber"/>
      </w:pPr>
      <w:r>
        <w:t>Người dùng chọn xe và chuyển sang /book. AuthFilter yêu cầu đăng nhập trước khi tiếp tục.</w:t>
      </w:r>
    </w:p>
    <w:p>
      <w:pPr>
        <w:pStyle w:val="ListNumber"/>
      </w:pPr>
      <w:r>
        <w:t>BookingServlet.doGet lấy danh sách carId, tính số ngày thuê theo giờ thuê / 24 và làm tròn lên, tối thiểu 1 ngày.</w:t>
      </w:r>
    </w:p>
    <w:p>
      <w:pPr>
        <w:pStyle w:val="ListNumber"/>
      </w:pPr>
      <w:r>
        <w:t>BookingServlet.doPost kiểm tra user có CustomerID, tạo Contract và các Contract_Details trong một transaction.</w:t>
      </w:r>
    </w:p>
    <w:p>
      <w:pPr>
        <w:pStyle w:val="ListNumber"/>
      </w:pPr>
      <w:r>
        <w:t>Contract ban đầu lấy status mặc định PENDING_REVIEW từ database; Contract_Details mặc định BOOKED.</w:t>
      </w:r>
    </w:p>
    <w:p>
      <w:pPr>
        <w:pStyle w:val="Heading2"/>
      </w:pPr>
      <w:r>
        <w:t>4.2 Luồng xử lý hợp đồng</w:t>
      </w:r>
    </w:p>
    <w:p>
      <w:pPr>
        <w:pStyle w:val="ListNumber"/>
      </w:pPr>
      <w:r>
        <w:t>Staff xem /staff/dashboard và lọc hợp đồng theo status nếu cần.</w:t>
      </w:r>
    </w:p>
    <w:p>
      <w:pPr>
        <w:pStyle w:val="ListNumber"/>
      </w:pPr>
      <w:r>
        <w:t>Với PENDING_REVIEW: staff có thể accept hoặc reject.</w:t>
      </w:r>
    </w:p>
    <w:p>
      <w:pPr>
        <w:pStyle w:val="ListNumber"/>
      </w:pPr>
      <w:r>
        <w:t>Với ACCEPTED: staff xác nhận deposit_paid.</w:t>
      </w:r>
    </w:p>
    <w:p>
      <w:pPr>
        <w:pStyle w:val="ListNumber"/>
      </w:pPr>
      <w:r>
        <w:t>Với DEPOSIT_PAID: staff xác nhận car_picked_up.</w:t>
      </w:r>
    </w:p>
    <w:p>
      <w:pPr>
        <w:pStyle w:val="ListNumber"/>
      </w:pPr>
      <w:r>
        <w:t>Với CAR_PICKED_UP: staff xác nhận car_returned.</w:t>
      </w:r>
    </w:p>
    <w:p>
      <w:pPr>
        <w:pStyle w:val="ListNumber"/>
      </w:pPr>
      <w:r>
        <w:t>Với CAR_RETURNED: staff xác nhận final_payment để chuyển FINAL_PAYMENT_COMPLETED.</w:t>
      </w:r>
    </w:p>
    <w:p>
      <w:pPr>
        <w:pStyle w:val="ListNumber"/>
      </w:pPr>
      <w:r>
        <w:t>Hệ thống ghi Contract_Status_History khi đổi trạng thái và đồng bộ DetailStatus theo một số trạng thái chính.</w:t>
      </w:r>
    </w:p>
    <w:p>
      <w:pPr>
        <w:pStyle w:val="Heading2"/>
      </w:pPr>
      <w:r>
        <w:t>4.3 Luồng gán tài xế</w:t>
      </w:r>
    </w:p>
    <w:p>
      <w:pPr>
        <w:pStyle w:val="ListNumber"/>
      </w:pPr>
      <w:r>
        <w:t>Manager mở tab Gán tài xế trong /manager/dashboard?tab=assign.</w:t>
      </w:r>
    </w:p>
    <w:p>
      <w:pPr>
        <w:pStyle w:val="ListNumber"/>
      </w:pPr>
      <w:r>
        <w:t>Hệ thống chỉ liệt kê hợp đồng trạng thái ACCEPTED để chọn.</w:t>
      </w:r>
    </w:p>
    <w:p>
      <w:pPr>
        <w:pStyle w:val="ListNumber"/>
      </w:pPr>
      <w:r>
        <w:t>Với từng ContractDetail requiresDriver = true, hệ thống kiểm tra đã có Driver_Assignments active chưa.</w:t>
      </w:r>
    </w:p>
    <w:p>
      <w:pPr>
        <w:pStyle w:val="ListNumber"/>
      </w:pPr>
      <w:r>
        <w:t>Nếu chưa có, danh sách tài xế được hiển thị với trạng thái rảnh/bận dựa trên lịch trùng khoảng pickup-return.</w:t>
      </w:r>
    </w:p>
    <w:p>
      <w:pPr>
        <w:pStyle w:val="ListNumber"/>
      </w:pPr>
      <w:r>
        <w:t>Khi gán, DriverDAO.insert Driver_Assignments. Trigger SQL sẽ từ chối nếu trùng lịch hoặc detail không yêu cầu tài xế.</w:t>
      </w:r>
    </w:p>
    <w:p>
      <w:pPr>
        <w:pStyle w:val="Heading2"/>
      </w:pPr>
      <w:r>
        <w:t>4.4 Luồng tài xế</w:t>
      </w:r>
    </w:p>
    <w:p>
      <w:pPr>
        <w:pStyle w:val="ListNumber"/>
      </w:pPr>
      <w:r>
        <w:t>Driver đăng nhập sẽ được điều hướng tới /driver/schedule nếu role DRIVER là role ưu tiên cao nhất của user.</w:t>
      </w:r>
    </w:p>
    <w:p>
      <w:pPr>
        <w:pStyle w:val="ListNumber"/>
      </w:pPr>
      <w:r>
        <w:t>DriverScheduleServlet lấy DriverID từ UserID, sau đó lấy lịch từ DriverDAO.getScheduleByDriverId.</w:t>
      </w:r>
    </w:p>
    <w:p>
      <w:pPr>
        <w:pStyle w:val="ListNumber"/>
      </w:pPr>
      <w:r>
        <w:t>Driver bấm nút cập nhật trạng thái theo tiến trình: ASSIGNED -&gt; HANDOVER_RECEIVED -&gt; TRIP_IN_PROGRESS -&gt; TRIP_COMPLETED.</w:t>
      </w:r>
    </w:p>
    <w:p>
      <w:pPr>
        <w:pStyle w:val="ListNumber"/>
      </w:pPr>
      <w:r>
        <w:t>Khi chuyển HANDOVER_RECEIVED hoặc TRIP_COMPLETED, DAO lưu thêm thời điểm tương ứng.</w:t>
      </w:r>
    </w:p>
    <w:p>
      <w:pPr>
        <w:pStyle w:val="Heading2"/>
      </w:pPr>
      <w:r>
        <w:t>4.5 Luồng admin</w:t>
      </w:r>
    </w:p>
    <w:p>
      <w:pPr>
        <w:pStyle w:val="ListNumber"/>
      </w:pPr>
      <w:r>
        <w:t>Admin vào /admin/dashboard để xem toàn bộ users và role của từng user.</w:t>
      </w:r>
    </w:p>
    <w:p>
      <w:pPr>
        <w:pStyle w:val="ListNumber"/>
      </w:pPr>
      <w:r>
        <w:t>Admin tạo user mới. UserDAO.createUser vừa thêm Users/User_Roles vừa tạo Customers/Drivers/Employees tùy role ban đầu.</w:t>
      </w:r>
    </w:p>
    <w:p>
      <w:pPr>
        <w:pStyle w:val="ListNumber"/>
      </w:pPr>
      <w:r>
        <w:t>Admin cập nhật trạng thái user để khóa hoặc vô hiệu hóa tài khoản.</w:t>
      </w:r>
    </w:p>
    <w:p>
      <w:pPr>
        <w:pStyle w:val="ListNumber"/>
      </w:pPr>
      <w:r>
        <w:t>Admin cập nhật role bằng cách xóa toàn bộ role cũ rồi thêm role mới.</w:t>
      </w:r>
    </w:p>
    <w:p>
      <w:pPr>
        <w:pStyle w:val="Heading2"/>
      </w:pPr>
      <w:r>
        <w:t>4.6 Vòng đời trạng thái</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vAlign w:val="center"/>
            <w:tcMar>
              <w:top w:w="80" w:type="dxa"/>
              <w:start w:w="120" w:type="dxa"/>
              <w:bottom w:w="80" w:type="dxa"/>
              <w:end w:w="120" w:type="dxa"/>
            </w:tcMar>
            <w:shd w:fill="E8EEF5"/>
          </w:tcPr>
          <w:p>
            <w:pPr>
              <w:pStyle w:val="BodyTable"/>
              <w:spacing w:after="0"/>
            </w:pPr>
            <w:r>
              <w:rPr>
                <w:b/>
                <w:color w:val="1F4D78"/>
              </w:rPr>
            </w:r>
            <w:r>
              <w:rPr>
                <w:b/>
                <w:color w:val="1F4D78"/>
              </w:rPr>
              <w:t>Đối tượng</w:t>
            </w:r>
          </w:p>
        </w:tc>
        <w:tc>
          <w:tcPr>
            <w:tcW w:type="dxa" w:w="3096"/>
            <w:vAlign w:val="center"/>
            <w:tcMar>
              <w:top w:w="80" w:type="dxa"/>
              <w:start w:w="120" w:type="dxa"/>
              <w:bottom w:w="80" w:type="dxa"/>
              <w:end w:w="120" w:type="dxa"/>
            </w:tcMar>
            <w:shd w:fill="E8EEF5"/>
          </w:tcPr>
          <w:p>
            <w:pPr>
              <w:pStyle w:val="BodyTable"/>
              <w:spacing w:after="0"/>
            </w:pPr>
            <w:r>
              <w:rPr>
                <w:b/>
                <w:color w:val="1F4D78"/>
              </w:rPr>
            </w:r>
            <w:r>
              <w:rPr>
                <w:b/>
                <w:color w:val="1F4D78"/>
              </w:rPr>
              <w:t>Trạng thái</w:t>
            </w:r>
          </w:p>
        </w:tc>
        <w:tc>
          <w:tcPr>
            <w:tcW w:type="dxa" w:w="4464"/>
            <w:vAlign w:val="center"/>
            <w:tcMar>
              <w:top w:w="80" w:type="dxa"/>
              <w:start w:w="120" w:type="dxa"/>
              <w:bottom w:w="80" w:type="dxa"/>
              <w:end w:w="120" w:type="dxa"/>
            </w:tcMar>
            <w:shd w:fill="E8EEF5"/>
          </w:tcPr>
          <w:p>
            <w:pPr>
              <w:pStyle w:val="BodyTable"/>
              <w:spacing w:after="0"/>
            </w:pPr>
            <w:r>
              <w:rPr>
                <w:b/>
                <w:color w:val="1F4D78"/>
              </w:rPr>
            </w:r>
            <w:r>
              <w:rPr>
                <w:b/>
                <w:color w:val="1F4D78"/>
              </w:rPr>
              <w:t>Ý nghĩa trong hệ thống</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PENDING_REVIEW</w:t>
            </w:r>
          </w:p>
        </w:tc>
        <w:tc>
          <w:tcPr>
            <w:tcW w:type="dxa" w:w="4464"/>
            <w:vAlign w:val="center"/>
            <w:tcMar>
              <w:top w:w="80" w:type="dxa"/>
              <w:start w:w="120" w:type="dxa"/>
              <w:bottom w:w="80" w:type="dxa"/>
              <w:end w:w="120" w:type="dxa"/>
            </w:tcMar>
          </w:tcPr>
          <w:p>
            <w:pPr>
              <w:pStyle w:val="BodyTable"/>
              <w:spacing w:after="0"/>
            </w:pPr>
            <w:r/>
            <w:r>
              <w:rPr>
                <w:b w:val="0"/>
              </w:rPr>
              <w:t>Hợp đồng mới được customer gửi, chờ staff duyệt.</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ACCEPTED</w:t>
            </w:r>
          </w:p>
        </w:tc>
        <w:tc>
          <w:tcPr>
            <w:tcW w:type="dxa" w:w="4464"/>
            <w:vAlign w:val="center"/>
            <w:tcMar>
              <w:top w:w="80" w:type="dxa"/>
              <w:start w:w="120" w:type="dxa"/>
              <w:bottom w:w="80" w:type="dxa"/>
              <w:end w:w="120" w:type="dxa"/>
            </w:tcMar>
          </w:tcPr>
          <w:p>
            <w:pPr>
              <w:pStyle w:val="BodyTable"/>
              <w:spacing w:after="0"/>
            </w:pPr>
            <w:r/>
            <w:r>
              <w:rPr>
                <w:b w:val="0"/>
              </w:rPr>
              <w:t>Staff đã duyệt. Manager có thể gán tài xế nếu có xe cần tài xế.</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REJECTED</w:t>
            </w:r>
          </w:p>
        </w:tc>
        <w:tc>
          <w:tcPr>
            <w:tcW w:type="dxa" w:w="4464"/>
            <w:vAlign w:val="center"/>
            <w:tcMar>
              <w:top w:w="80" w:type="dxa"/>
              <w:start w:w="120" w:type="dxa"/>
              <w:bottom w:w="80" w:type="dxa"/>
              <w:end w:w="120" w:type="dxa"/>
            </w:tcMar>
          </w:tcPr>
          <w:p>
            <w:pPr>
              <w:pStyle w:val="BodyTable"/>
              <w:spacing w:after="0"/>
            </w:pPr>
            <w:r/>
            <w:r>
              <w:rPr>
                <w:b w:val="0"/>
              </w:rPr>
              <w:t>Staff từ chối hợp đồng.</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DEPOSIT_PAID</w:t>
            </w:r>
          </w:p>
        </w:tc>
        <w:tc>
          <w:tcPr>
            <w:tcW w:type="dxa" w:w="4464"/>
            <w:vAlign w:val="center"/>
            <w:tcMar>
              <w:top w:w="80" w:type="dxa"/>
              <w:start w:w="120" w:type="dxa"/>
              <w:bottom w:w="80" w:type="dxa"/>
              <w:end w:w="120" w:type="dxa"/>
            </w:tcMar>
          </w:tcPr>
          <w:p>
            <w:pPr>
              <w:pStyle w:val="BodyTable"/>
              <w:spacing w:after="0"/>
            </w:pPr>
            <w:r/>
            <w:r>
              <w:rPr>
                <w:b w:val="0"/>
              </w:rPr>
              <w:t>Đã ghi nhận đặt cọc.</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CAR_PICKED_UP</w:t>
            </w:r>
          </w:p>
        </w:tc>
        <w:tc>
          <w:tcPr>
            <w:tcW w:type="dxa" w:w="4464"/>
            <w:vAlign w:val="center"/>
            <w:tcMar>
              <w:top w:w="80" w:type="dxa"/>
              <w:start w:w="120" w:type="dxa"/>
              <w:bottom w:w="80" w:type="dxa"/>
              <w:end w:w="120" w:type="dxa"/>
            </w:tcMar>
          </w:tcPr>
          <w:p>
            <w:pPr>
              <w:pStyle w:val="BodyTable"/>
              <w:spacing w:after="0"/>
            </w:pPr>
            <w:r/>
            <w:r>
              <w:rPr>
                <w:b w:val="0"/>
              </w:rPr>
              <w:t>Khách đã nhận xe.</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CAR_RETURNED</w:t>
            </w:r>
          </w:p>
        </w:tc>
        <w:tc>
          <w:tcPr>
            <w:tcW w:type="dxa" w:w="4464"/>
            <w:vAlign w:val="center"/>
            <w:tcMar>
              <w:top w:w="80" w:type="dxa"/>
              <w:start w:w="120" w:type="dxa"/>
              <w:bottom w:w="80" w:type="dxa"/>
              <w:end w:w="120" w:type="dxa"/>
            </w:tcMar>
          </w:tcPr>
          <w:p>
            <w:pPr>
              <w:pStyle w:val="BodyTable"/>
              <w:spacing w:after="0"/>
            </w:pPr>
            <w:r/>
            <w:r>
              <w:rPr>
                <w:b w:val="0"/>
              </w:rPr>
              <w:t>Khách đã trả xe.</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FINAL_PAYMENT_COMPLETED</w:t>
            </w:r>
          </w:p>
        </w:tc>
        <w:tc>
          <w:tcPr>
            <w:tcW w:type="dxa" w:w="4464"/>
            <w:vAlign w:val="center"/>
            <w:tcMar>
              <w:top w:w="80" w:type="dxa"/>
              <w:start w:w="120" w:type="dxa"/>
              <w:bottom w:w="80" w:type="dxa"/>
              <w:end w:w="120" w:type="dxa"/>
            </w:tcMar>
          </w:tcPr>
          <w:p>
            <w:pPr>
              <w:pStyle w:val="BodyTable"/>
              <w:spacing w:after="0"/>
            </w:pPr>
            <w:r/>
            <w:r>
              <w:rPr>
                <w:b w:val="0"/>
              </w:rPr>
              <w:t>Hoàn tất thanh toán cuối cùng.</w:t>
            </w:r>
          </w:p>
        </w:tc>
      </w:tr>
      <w:tr>
        <w:tc>
          <w:tcPr>
            <w:tcW w:type="dxa" w:w="1800"/>
            <w:vAlign w:val="center"/>
            <w:tcMar>
              <w:top w:w="80" w:type="dxa"/>
              <w:start w:w="120" w:type="dxa"/>
              <w:bottom w:w="80" w:type="dxa"/>
              <w:end w:w="120" w:type="dxa"/>
            </w:tcMar>
          </w:tcPr>
          <w:p>
            <w:pPr>
              <w:pStyle w:val="BodyTable"/>
              <w:spacing w:after="0"/>
            </w:pPr>
            <w:r/>
            <w:r>
              <w:rPr>
                <w:b w:val="0"/>
              </w:rPr>
              <w:t>Contract</w:t>
            </w:r>
          </w:p>
        </w:tc>
        <w:tc>
          <w:tcPr>
            <w:tcW w:type="dxa" w:w="3096"/>
            <w:vAlign w:val="center"/>
            <w:tcMar>
              <w:top w:w="80" w:type="dxa"/>
              <w:start w:w="120" w:type="dxa"/>
              <w:bottom w:w="80" w:type="dxa"/>
              <w:end w:w="120" w:type="dxa"/>
            </w:tcMar>
          </w:tcPr>
          <w:p>
            <w:pPr>
              <w:pStyle w:val="BodyTable"/>
              <w:spacing w:after="0"/>
            </w:pPr>
            <w:r/>
            <w:r>
              <w:rPr>
                <w:b w:val="0"/>
              </w:rPr>
              <w:t>CANCELLED</w:t>
            </w:r>
          </w:p>
        </w:tc>
        <w:tc>
          <w:tcPr>
            <w:tcW w:type="dxa" w:w="4464"/>
            <w:vAlign w:val="center"/>
            <w:tcMar>
              <w:top w:w="80" w:type="dxa"/>
              <w:start w:w="120" w:type="dxa"/>
              <w:bottom w:w="80" w:type="dxa"/>
              <w:end w:w="120" w:type="dxa"/>
            </w:tcMar>
          </w:tcPr>
          <w:p>
            <w:pPr>
              <w:pStyle w:val="BodyTable"/>
              <w:spacing w:after="0"/>
            </w:pPr>
            <w:r/>
            <w:r>
              <w:rPr>
                <w:b w:val="0"/>
              </w:rPr>
              <w:t>Hợp đồng bị hủy.</w:t>
            </w:r>
          </w:p>
        </w:tc>
      </w:tr>
      <w:tr>
        <w:tc>
          <w:tcPr>
            <w:tcW w:type="dxa" w:w="1800"/>
            <w:vAlign w:val="center"/>
            <w:tcMar>
              <w:top w:w="80" w:type="dxa"/>
              <w:start w:w="120" w:type="dxa"/>
              <w:bottom w:w="80" w:type="dxa"/>
              <w:end w:w="120" w:type="dxa"/>
            </w:tcMar>
          </w:tcPr>
          <w:p>
            <w:pPr>
              <w:pStyle w:val="BodyTable"/>
              <w:spacing w:after="0"/>
            </w:pPr>
            <w:r/>
            <w:r>
              <w:rPr>
                <w:b w:val="0"/>
              </w:rPr>
              <w:t>ContractDetail</w:t>
            </w:r>
          </w:p>
        </w:tc>
        <w:tc>
          <w:tcPr>
            <w:tcW w:type="dxa" w:w="3096"/>
            <w:vAlign w:val="center"/>
            <w:tcMar>
              <w:top w:w="80" w:type="dxa"/>
              <w:start w:w="120" w:type="dxa"/>
              <w:bottom w:w="80" w:type="dxa"/>
              <w:end w:w="120" w:type="dxa"/>
            </w:tcMar>
          </w:tcPr>
          <w:p>
            <w:pPr>
              <w:pStyle w:val="BodyTable"/>
              <w:spacing w:after="0"/>
            </w:pPr>
            <w:r/>
            <w:r>
              <w:rPr>
                <w:b w:val="0"/>
              </w:rPr>
              <w:t>BOOKED, PICKED_UP, RETURNED, CANCELLED</w:t>
            </w:r>
          </w:p>
        </w:tc>
        <w:tc>
          <w:tcPr>
            <w:tcW w:type="dxa" w:w="4464"/>
            <w:vAlign w:val="center"/>
            <w:tcMar>
              <w:top w:w="80" w:type="dxa"/>
              <w:start w:w="120" w:type="dxa"/>
              <w:bottom w:w="80" w:type="dxa"/>
              <w:end w:w="120" w:type="dxa"/>
            </w:tcMar>
          </w:tcPr>
          <w:p>
            <w:pPr>
              <w:pStyle w:val="BodyTable"/>
              <w:spacing w:after="0"/>
            </w:pPr>
            <w:r/>
            <w:r>
              <w:rPr>
                <w:b w:val="0"/>
              </w:rPr>
              <w:t>Trạng thái từng dòng xe thuê, được map một phần từ trạng thái hợp đồng.</w:t>
            </w:r>
          </w:p>
        </w:tc>
      </w:tr>
      <w:tr>
        <w:tc>
          <w:tcPr>
            <w:tcW w:type="dxa" w:w="1800"/>
            <w:vAlign w:val="center"/>
            <w:tcMar>
              <w:top w:w="80" w:type="dxa"/>
              <w:start w:w="120" w:type="dxa"/>
              <w:bottom w:w="80" w:type="dxa"/>
              <w:end w:w="120" w:type="dxa"/>
            </w:tcMar>
          </w:tcPr>
          <w:p>
            <w:pPr>
              <w:pStyle w:val="BodyTable"/>
              <w:spacing w:after="0"/>
            </w:pPr>
            <w:r/>
            <w:r>
              <w:rPr>
                <w:b w:val="0"/>
              </w:rPr>
              <w:t>DriverAssignment</w:t>
            </w:r>
          </w:p>
        </w:tc>
        <w:tc>
          <w:tcPr>
            <w:tcW w:type="dxa" w:w="3096"/>
            <w:vAlign w:val="center"/>
            <w:tcMar>
              <w:top w:w="80" w:type="dxa"/>
              <w:start w:w="120" w:type="dxa"/>
              <w:bottom w:w="80" w:type="dxa"/>
              <w:end w:w="120" w:type="dxa"/>
            </w:tcMar>
          </w:tcPr>
          <w:p>
            <w:pPr>
              <w:pStyle w:val="BodyTable"/>
              <w:spacing w:after="0"/>
            </w:pPr>
            <w:r/>
            <w:r>
              <w:rPr>
                <w:b w:val="0"/>
              </w:rPr>
              <w:t>ASSIGNED, HANDOVER_RECEIVED, TRIP_IN_PROGRESS, TRIP_COMPLETED, CANCELLED</w:t>
            </w:r>
          </w:p>
        </w:tc>
        <w:tc>
          <w:tcPr>
            <w:tcW w:type="dxa" w:w="4464"/>
            <w:vAlign w:val="center"/>
            <w:tcMar>
              <w:top w:w="80" w:type="dxa"/>
              <w:start w:w="120" w:type="dxa"/>
              <w:bottom w:w="80" w:type="dxa"/>
              <w:end w:w="120" w:type="dxa"/>
            </w:tcMar>
          </w:tcPr>
          <w:p>
            <w:pPr>
              <w:pStyle w:val="BodyTable"/>
              <w:spacing w:after="0"/>
            </w:pPr>
            <w:r/>
            <w:r>
              <w:rPr>
                <w:b w:val="0"/>
              </w:rPr>
              <w:t>Trạng thái công việc của tài xế.</w:t>
            </w:r>
          </w:p>
        </w:tc>
      </w:tr>
      <w:tr>
        <w:tc>
          <w:tcPr>
            <w:tcW w:type="dxa" w:w="1800"/>
            <w:vAlign w:val="center"/>
            <w:tcMar>
              <w:top w:w="80" w:type="dxa"/>
              <w:start w:w="120" w:type="dxa"/>
              <w:bottom w:w="80" w:type="dxa"/>
              <w:end w:w="120" w:type="dxa"/>
            </w:tcMar>
          </w:tcPr>
          <w:p>
            <w:pPr>
              <w:pStyle w:val="BodyTable"/>
              <w:spacing w:after="0"/>
            </w:pPr>
            <w:r/>
            <w:r>
              <w:rPr>
                <w:b w:val="0"/>
              </w:rPr>
              <w:t>Car</w:t>
            </w:r>
          </w:p>
        </w:tc>
        <w:tc>
          <w:tcPr>
            <w:tcW w:type="dxa" w:w="3096"/>
            <w:vAlign w:val="center"/>
            <w:tcMar>
              <w:top w:w="80" w:type="dxa"/>
              <w:start w:w="120" w:type="dxa"/>
              <w:bottom w:w="80" w:type="dxa"/>
              <w:end w:w="120" w:type="dxa"/>
            </w:tcMar>
          </w:tcPr>
          <w:p>
            <w:pPr>
              <w:pStyle w:val="BodyTable"/>
              <w:spacing w:after="0"/>
            </w:pPr>
            <w:r/>
            <w:r>
              <w:rPr>
                <w:b w:val="0"/>
              </w:rPr>
              <w:t>AVAILABLE, MAINTENANCE, INACTIVE, RETIRED</w:t>
            </w:r>
          </w:p>
        </w:tc>
        <w:tc>
          <w:tcPr>
            <w:tcW w:type="dxa" w:w="4464"/>
            <w:vAlign w:val="center"/>
            <w:tcMar>
              <w:top w:w="80" w:type="dxa"/>
              <w:start w:w="120" w:type="dxa"/>
              <w:bottom w:w="80" w:type="dxa"/>
              <w:end w:w="120" w:type="dxa"/>
            </w:tcMar>
          </w:tcPr>
          <w:p>
            <w:pPr>
              <w:pStyle w:val="BodyTable"/>
              <w:spacing w:after="0"/>
            </w:pPr>
            <w:r/>
            <w:r>
              <w:rPr>
                <w:b w:val="0"/>
              </w:rPr>
              <w:t>Trạng thái xe dùng cho tìm kiếm, quản lý và catalog.</w:t>
            </w:r>
          </w:p>
        </w:tc>
      </w:tr>
      <w:tr>
        <w:tc>
          <w:tcPr>
            <w:tcW w:type="dxa" w:w="1800"/>
            <w:vAlign w:val="center"/>
            <w:tcMar>
              <w:top w:w="80" w:type="dxa"/>
              <w:start w:w="120" w:type="dxa"/>
              <w:bottom w:w="80" w:type="dxa"/>
              <w:end w:w="120" w:type="dxa"/>
            </w:tcMar>
          </w:tcPr>
          <w:p>
            <w:pPr>
              <w:pStyle w:val="BodyTable"/>
              <w:spacing w:after="0"/>
            </w:pPr>
            <w:r/>
            <w:r>
              <w:rPr>
                <w:b w:val="0"/>
              </w:rPr>
              <w:t>User</w:t>
            </w:r>
          </w:p>
        </w:tc>
        <w:tc>
          <w:tcPr>
            <w:tcW w:type="dxa" w:w="3096"/>
            <w:vAlign w:val="center"/>
            <w:tcMar>
              <w:top w:w="80" w:type="dxa"/>
              <w:start w:w="120" w:type="dxa"/>
              <w:bottom w:w="80" w:type="dxa"/>
              <w:end w:w="120" w:type="dxa"/>
            </w:tcMar>
          </w:tcPr>
          <w:p>
            <w:pPr>
              <w:pStyle w:val="BodyTable"/>
              <w:spacing w:after="0"/>
            </w:pPr>
            <w:r/>
            <w:r>
              <w:rPr>
                <w:b w:val="0"/>
              </w:rPr>
              <w:t>ACTIVE, LOCKED, DISABLED</w:t>
            </w:r>
          </w:p>
        </w:tc>
        <w:tc>
          <w:tcPr>
            <w:tcW w:type="dxa" w:w="4464"/>
            <w:vAlign w:val="center"/>
            <w:tcMar>
              <w:top w:w="80" w:type="dxa"/>
              <w:start w:w="120" w:type="dxa"/>
              <w:bottom w:w="80" w:type="dxa"/>
              <w:end w:w="120" w:type="dxa"/>
            </w:tcMar>
          </w:tcPr>
          <w:p>
            <w:pPr>
              <w:pStyle w:val="BodyTable"/>
              <w:spacing w:after="0"/>
            </w:pPr>
            <w:r/>
            <w:r>
              <w:rPr>
                <w:b w:val="0"/>
              </w:rPr>
              <w:t>Trạng thái tài khoản. Login chỉ cho ACTIVE.</w:t>
            </w:r>
          </w:p>
        </w:tc>
      </w:tr>
    </w:tbl>
    <w:p/>
    <w:p>
      <w:pPr>
        <w:pStyle w:val="Heading1"/>
      </w:pPr>
      <w:r>
        <w:t>5. Dữ liệu và DAO</w:t>
      </w:r>
    </w:p>
    <w:p>
      <w:r>
        <w:t>Các DAO đều dùng PreparedStatement, giúp giảm nguy cơ SQL injection ở phần truy vấn chính. Một số nghiệp vụ dùng transaction để đảm bảo tạo dữ liệu đồng bộ.</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vAlign w:val="center"/>
            <w:tcMar>
              <w:top w:w="80" w:type="dxa"/>
              <w:start w:w="120" w:type="dxa"/>
              <w:bottom w:w="80" w:type="dxa"/>
              <w:end w:w="120" w:type="dxa"/>
            </w:tcMar>
            <w:shd w:fill="E8EEF5"/>
          </w:tcPr>
          <w:p>
            <w:pPr>
              <w:pStyle w:val="BodyTable"/>
              <w:spacing w:after="0"/>
            </w:pPr>
            <w:r>
              <w:rPr>
                <w:b/>
                <w:color w:val="1F4D78"/>
              </w:rPr>
            </w:r>
            <w:r>
              <w:rPr>
                <w:b/>
                <w:color w:val="1F4D78"/>
              </w:rPr>
              <w:t>Bảng/Model</w:t>
            </w:r>
          </w:p>
        </w:tc>
        <w:tc>
          <w:tcPr>
            <w:tcW w:type="dxa" w:w="4608"/>
            <w:vAlign w:val="center"/>
            <w:tcMar>
              <w:top w:w="80" w:type="dxa"/>
              <w:start w:w="120" w:type="dxa"/>
              <w:bottom w:w="80" w:type="dxa"/>
              <w:end w:w="120" w:type="dxa"/>
            </w:tcMar>
            <w:shd w:fill="E8EEF5"/>
          </w:tcPr>
          <w:p>
            <w:pPr>
              <w:pStyle w:val="BodyTable"/>
              <w:spacing w:after="0"/>
            </w:pPr>
            <w:r>
              <w:rPr>
                <w:b/>
                <w:color w:val="1F4D78"/>
              </w:rPr>
            </w:r>
            <w:r>
              <w:rPr>
                <w:b/>
                <w:color w:val="1F4D78"/>
              </w:rPr>
              <w:t>Vai trò nghiệp vụ</w:t>
            </w:r>
          </w:p>
        </w:tc>
        <w:tc>
          <w:tcPr>
            <w:tcW w:type="dxa" w:w="2160"/>
            <w:vAlign w:val="center"/>
            <w:tcMar>
              <w:top w:w="80" w:type="dxa"/>
              <w:start w:w="120" w:type="dxa"/>
              <w:bottom w:w="80" w:type="dxa"/>
              <w:end w:w="120" w:type="dxa"/>
            </w:tcMar>
            <w:shd w:fill="E8EEF5"/>
          </w:tcPr>
          <w:p>
            <w:pPr>
              <w:pStyle w:val="BodyTable"/>
              <w:spacing w:after="0"/>
            </w:pPr>
            <w:r>
              <w:rPr>
                <w:b/>
                <w:color w:val="1F4D78"/>
              </w:rPr>
            </w:r>
            <w:r>
              <w:rPr>
                <w:b/>
                <w:color w:val="1F4D78"/>
              </w:rPr>
              <w:t>DAO chính</w:t>
            </w:r>
          </w:p>
        </w:tc>
      </w:tr>
      <w:tr>
        <w:tc>
          <w:tcPr>
            <w:tcW w:type="dxa" w:w="2592"/>
            <w:vAlign w:val="center"/>
            <w:tcMar>
              <w:top w:w="80" w:type="dxa"/>
              <w:start w:w="120" w:type="dxa"/>
              <w:bottom w:w="80" w:type="dxa"/>
              <w:end w:w="120" w:type="dxa"/>
            </w:tcMar>
          </w:tcPr>
          <w:p>
            <w:pPr>
              <w:pStyle w:val="BodyTable"/>
              <w:spacing w:after="0"/>
            </w:pPr>
            <w:r/>
            <w:r>
              <w:rPr>
                <w:b w:val="0"/>
              </w:rPr>
              <w:t>Users, Roles, User_Roles</w:t>
            </w:r>
          </w:p>
        </w:tc>
        <w:tc>
          <w:tcPr>
            <w:tcW w:type="dxa" w:w="4608"/>
            <w:vAlign w:val="center"/>
            <w:tcMar>
              <w:top w:w="80" w:type="dxa"/>
              <w:start w:w="120" w:type="dxa"/>
              <w:bottom w:w="80" w:type="dxa"/>
              <w:end w:w="120" w:type="dxa"/>
            </w:tcMar>
          </w:tcPr>
          <w:p>
            <w:pPr>
              <w:pStyle w:val="BodyTable"/>
              <w:spacing w:after="0"/>
            </w:pPr>
            <w:r/>
            <w:r>
              <w:rPr>
                <w:b w:val="0"/>
              </w:rPr>
              <w:t>Tài khoản, phân quyền, trạng thái đăng nhập.</w:t>
            </w:r>
          </w:p>
        </w:tc>
        <w:tc>
          <w:tcPr>
            <w:tcW w:type="dxa" w:w="2160"/>
            <w:vAlign w:val="center"/>
            <w:tcMar>
              <w:top w:w="80" w:type="dxa"/>
              <w:start w:w="120" w:type="dxa"/>
              <w:bottom w:w="80" w:type="dxa"/>
              <w:end w:w="120" w:type="dxa"/>
            </w:tcMar>
          </w:tcPr>
          <w:p>
            <w:pPr>
              <w:pStyle w:val="BodyTable"/>
              <w:spacing w:after="0"/>
            </w:pPr>
            <w:r/>
            <w:r>
              <w:rPr>
                <w:b w:val="0"/>
              </w:rPr>
              <w:t>UserDAO</w:t>
            </w:r>
          </w:p>
        </w:tc>
      </w:tr>
      <w:tr>
        <w:tc>
          <w:tcPr>
            <w:tcW w:type="dxa" w:w="2592"/>
            <w:vAlign w:val="center"/>
            <w:tcMar>
              <w:top w:w="80" w:type="dxa"/>
              <w:start w:w="120" w:type="dxa"/>
              <w:bottom w:w="80" w:type="dxa"/>
              <w:end w:w="120" w:type="dxa"/>
            </w:tcMar>
          </w:tcPr>
          <w:p>
            <w:pPr>
              <w:pStyle w:val="BodyTable"/>
              <w:spacing w:after="0"/>
            </w:pPr>
            <w:r/>
            <w:r>
              <w:rPr>
                <w:b w:val="0"/>
              </w:rPr>
              <w:t>Customers</w:t>
            </w:r>
          </w:p>
        </w:tc>
        <w:tc>
          <w:tcPr>
            <w:tcW w:type="dxa" w:w="4608"/>
            <w:vAlign w:val="center"/>
            <w:tcMar>
              <w:top w:w="80" w:type="dxa"/>
              <w:start w:w="120" w:type="dxa"/>
              <w:bottom w:w="80" w:type="dxa"/>
              <w:end w:w="120" w:type="dxa"/>
            </w:tcMar>
          </w:tcPr>
          <w:p>
            <w:pPr>
              <w:pStyle w:val="BodyTable"/>
              <w:spacing w:after="0"/>
            </w:pPr>
            <w:r/>
            <w:r>
              <w:rPr>
                <w:b w:val="0"/>
              </w:rPr>
              <w:t>Hồ sơ customer dùng để tạo và lọc hợp đồng của khách.</w:t>
            </w:r>
          </w:p>
        </w:tc>
        <w:tc>
          <w:tcPr>
            <w:tcW w:type="dxa" w:w="2160"/>
            <w:vAlign w:val="center"/>
            <w:tcMar>
              <w:top w:w="80" w:type="dxa"/>
              <w:start w:w="120" w:type="dxa"/>
              <w:bottom w:w="80" w:type="dxa"/>
              <w:end w:w="120" w:type="dxa"/>
            </w:tcMar>
          </w:tcPr>
          <w:p>
            <w:pPr>
              <w:pStyle w:val="BodyTable"/>
              <w:spacing w:after="0"/>
            </w:pPr>
            <w:r/>
            <w:r>
              <w:rPr>
                <w:b w:val="0"/>
              </w:rPr>
              <w:t>UserDAO, ContractDAO</w:t>
            </w:r>
          </w:p>
        </w:tc>
      </w:tr>
      <w:tr>
        <w:tc>
          <w:tcPr>
            <w:tcW w:type="dxa" w:w="2592"/>
            <w:vAlign w:val="center"/>
            <w:tcMar>
              <w:top w:w="80" w:type="dxa"/>
              <w:start w:w="120" w:type="dxa"/>
              <w:bottom w:w="80" w:type="dxa"/>
              <w:end w:w="120" w:type="dxa"/>
            </w:tcMar>
          </w:tcPr>
          <w:p>
            <w:pPr>
              <w:pStyle w:val="BodyTable"/>
              <w:spacing w:after="0"/>
            </w:pPr>
            <w:r/>
            <w:r>
              <w:rPr>
                <w:b w:val="0"/>
              </w:rPr>
              <w:t>Employees</w:t>
            </w:r>
          </w:p>
        </w:tc>
        <w:tc>
          <w:tcPr>
            <w:tcW w:type="dxa" w:w="4608"/>
            <w:vAlign w:val="center"/>
            <w:tcMar>
              <w:top w:w="80" w:type="dxa"/>
              <w:start w:w="120" w:type="dxa"/>
              <w:bottom w:w="80" w:type="dxa"/>
              <w:end w:w="120" w:type="dxa"/>
            </w:tcMar>
          </w:tcPr>
          <w:p>
            <w:pPr>
              <w:pStyle w:val="BodyTable"/>
              <w:spacing w:after="0"/>
            </w:pPr>
            <w:r/>
            <w:r>
              <w:rPr>
                <w:b w:val="0"/>
              </w:rPr>
              <w:t>Hồ sơ nhân sự cho STAFF/MANAGER/ADMIN khi admin tạo user.</w:t>
            </w:r>
          </w:p>
        </w:tc>
        <w:tc>
          <w:tcPr>
            <w:tcW w:type="dxa" w:w="2160"/>
            <w:vAlign w:val="center"/>
            <w:tcMar>
              <w:top w:w="80" w:type="dxa"/>
              <w:start w:w="120" w:type="dxa"/>
              <w:bottom w:w="80" w:type="dxa"/>
              <w:end w:w="120" w:type="dxa"/>
            </w:tcMar>
          </w:tcPr>
          <w:p>
            <w:pPr>
              <w:pStyle w:val="BodyTable"/>
              <w:spacing w:after="0"/>
            </w:pPr>
            <w:r/>
            <w:r>
              <w:rPr>
                <w:b w:val="0"/>
              </w:rPr>
              <w:t>UserDAO</w:t>
            </w:r>
          </w:p>
        </w:tc>
      </w:tr>
      <w:tr>
        <w:tc>
          <w:tcPr>
            <w:tcW w:type="dxa" w:w="2592"/>
            <w:vAlign w:val="center"/>
            <w:tcMar>
              <w:top w:w="80" w:type="dxa"/>
              <w:start w:w="120" w:type="dxa"/>
              <w:bottom w:w="80" w:type="dxa"/>
              <w:end w:w="120" w:type="dxa"/>
            </w:tcMar>
          </w:tcPr>
          <w:p>
            <w:pPr>
              <w:pStyle w:val="BodyTable"/>
              <w:spacing w:after="0"/>
            </w:pPr>
            <w:r/>
            <w:r>
              <w:rPr>
                <w:b w:val="0"/>
              </w:rPr>
              <w:t>Drivers</w:t>
            </w:r>
          </w:p>
        </w:tc>
        <w:tc>
          <w:tcPr>
            <w:tcW w:type="dxa" w:w="4608"/>
            <w:vAlign w:val="center"/>
            <w:tcMar>
              <w:top w:w="80" w:type="dxa"/>
              <w:start w:w="120" w:type="dxa"/>
              <w:bottom w:w="80" w:type="dxa"/>
              <w:end w:w="120" w:type="dxa"/>
            </w:tcMar>
          </w:tcPr>
          <w:p>
            <w:pPr>
              <w:pStyle w:val="BodyTable"/>
              <w:spacing w:after="0"/>
            </w:pPr>
            <w:r/>
            <w:r>
              <w:rPr>
                <w:b w:val="0"/>
              </w:rPr>
              <w:t>Hồ sơ tài xế, bằng lái, phí cơ bản, trạng thái hoạt động.</w:t>
            </w:r>
          </w:p>
        </w:tc>
        <w:tc>
          <w:tcPr>
            <w:tcW w:type="dxa" w:w="2160"/>
            <w:vAlign w:val="center"/>
            <w:tcMar>
              <w:top w:w="80" w:type="dxa"/>
              <w:start w:w="120" w:type="dxa"/>
              <w:bottom w:w="80" w:type="dxa"/>
              <w:end w:w="120" w:type="dxa"/>
            </w:tcMar>
          </w:tcPr>
          <w:p>
            <w:pPr>
              <w:pStyle w:val="BodyTable"/>
              <w:spacing w:after="0"/>
            </w:pPr>
            <w:r/>
            <w:r>
              <w:rPr>
                <w:b w:val="0"/>
              </w:rPr>
              <w:t>UserDAO, DriverDAO</w:t>
            </w:r>
          </w:p>
        </w:tc>
      </w:tr>
      <w:tr>
        <w:tc>
          <w:tcPr>
            <w:tcW w:type="dxa" w:w="2592"/>
            <w:vAlign w:val="center"/>
            <w:tcMar>
              <w:top w:w="80" w:type="dxa"/>
              <w:start w:w="120" w:type="dxa"/>
              <w:bottom w:w="80" w:type="dxa"/>
              <w:end w:w="120" w:type="dxa"/>
            </w:tcMar>
          </w:tcPr>
          <w:p>
            <w:pPr>
              <w:pStyle w:val="BodyTable"/>
              <w:spacing w:after="0"/>
            </w:pPr>
            <w:r/>
            <w:r>
              <w:rPr>
                <w:b w:val="0"/>
              </w:rPr>
              <w:t>Car_Types, Cars</w:t>
            </w:r>
          </w:p>
        </w:tc>
        <w:tc>
          <w:tcPr>
            <w:tcW w:type="dxa" w:w="4608"/>
            <w:vAlign w:val="center"/>
            <w:tcMar>
              <w:top w:w="80" w:type="dxa"/>
              <w:start w:w="120" w:type="dxa"/>
              <w:bottom w:w="80" w:type="dxa"/>
              <w:end w:w="120" w:type="dxa"/>
            </w:tcMar>
          </w:tcPr>
          <w:p>
            <w:pPr>
              <w:pStyle w:val="BodyTable"/>
              <w:spacing w:after="0"/>
            </w:pPr>
            <w:r/>
            <w:r>
              <w:rPr>
                <w:b w:val="0"/>
              </w:rPr>
              <w:t>Loại xe, thông tin xe, giá thuê, cọc, trạng thái.</w:t>
            </w:r>
          </w:p>
        </w:tc>
        <w:tc>
          <w:tcPr>
            <w:tcW w:type="dxa" w:w="2160"/>
            <w:vAlign w:val="center"/>
            <w:tcMar>
              <w:top w:w="80" w:type="dxa"/>
              <w:start w:w="120" w:type="dxa"/>
              <w:bottom w:w="80" w:type="dxa"/>
              <w:end w:w="120" w:type="dxa"/>
            </w:tcMar>
          </w:tcPr>
          <w:p>
            <w:pPr>
              <w:pStyle w:val="BodyTable"/>
              <w:spacing w:after="0"/>
            </w:pPr>
            <w:r/>
            <w:r>
              <w:rPr>
                <w:b w:val="0"/>
              </w:rPr>
              <w:t>CarDAO</w:t>
            </w:r>
          </w:p>
        </w:tc>
      </w:tr>
      <w:tr>
        <w:tc>
          <w:tcPr>
            <w:tcW w:type="dxa" w:w="2592"/>
            <w:vAlign w:val="center"/>
            <w:tcMar>
              <w:top w:w="80" w:type="dxa"/>
              <w:start w:w="120" w:type="dxa"/>
              <w:bottom w:w="80" w:type="dxa"/>
              <w:end w:w="120" w:type="dxa"/>
            </w:tcMar>
          </w:tcPr>
          <w:p>
            <w:pPr>
              <w:pStyle w:val="BodyTable"/>
              <w:spacing w:after="0"/>
            </w:pPr>
            <w:r/>
            <w:r>
              <w:rPr>
                <w:b w:val="0"/>
              </w:rPr>
              <w:t>Contracts</w:t>
            </w:r>
          </w:p>
        </w:tc>
        <w:tc>
          <w:tcPr>
            <w:tcW w:type="dxa" w:w="4608"/>
            <w:vAlign w:val="center"/>
            <w:tcMar>
              <w:top w:w="80" w:type="dxa"/>
              <w:start w:w="120" w:type="dxa"/>
              <w:bottom w:w="80" w:type="dxa"/>
              <w:end w:w="120" w:type="dxa"/>
            </w:tcMar>
          </w:tcPr>
          <w:p>
            <w:pPr>
              <w:pStyle w:val="BodyTable"/>
              <w:spacing w:after="0"/>
            </w:pPr>
            <w:r/>
            <w:r>
              <w:rPr>
                <w:b w:val="0"/>
              </w:rPr>
              <w:t>Hợp đồng thuê xe tổng, thời gian, địa điểm, tiền cọc, tổng tiền, trạng thái.</w:t>
            </w:r>
          </w:p>
        </w:tc>
        <w:tc>
          <w:tcPr>
            <w:tcW w:type="dxa" w:w="2160"/>
            <w:vAlign w:val="center"/>
            <w:tcMar>
              <w:top w:w="80" w:type="dxa"/>
              <w:start w:w="120" w:type="dxa"/>
              <w:bottom w:w="80" w:type="dxa"/>
              <w:end w:w="120" w:type="dxa"/>
            </w:tcMar>
          </w:tcPr>
          <w:p>
            <w:pPr>
              <w:pStyle w:val="BodyTable"/>
              <w:spacing w:after="0"/>
            </w:pPr>
            <w:r/>
            <w:r>
              <w:rPr>
                <w:b w:val="0"/>
              </w:rPr>
              <w:t>ContractDAO</w:t>
            </w:r>
          </w:p>
        </w:tc>
      </w:tr>
      <w:tr>
        <w:tc>
          <w:tcPr>
            <w:tcW w:type="dxa" w:w="2592"/>
            <w:vAlign w:val="center"/>
            <w:tcMar>
              <w:top w:w="80" w:type="dxa"/>
              <w:start w:w="120" w:type="dxa"/>
              <w:bottom w:w="80" w:type="dxa"/>
              <w:end w:w="120" w:type="dxa"/>
            </w:tcMar>
          </w:tcPr>
          <w:p>
            <w:pPr>
              <w:pStyle w:val="BodyTable"/>
              <w:spacing w:after="0"/>
            </w:pPr>
            <w:r/>
            <w:r>
              <w:rPr>
                <w:b w:val="0"/>
              </w:rPr>
              <w:t>Contract_Details</w:t>
            </w:r>
          </w:p>
        </w:tc>
        <w:tc>
          <w:tcPr>
            <w:tcW w:type="dxa" w:w="4608"/>
            <w:vAlign w:val="center"/>
            <w:tcMar>
              <w:top w:w="80" w:type="dxa"/>
              <w:start w:w="120" w:type="dxa"/>
              <w:bottom w:w="80" w:type="dxa"/>
              <w:end w:w="120" w:type="dxa"/>
            </w:tcMar>
          </w:tcPr>
          <w:p>
            <w:pPr>
              <w:pStyle w:val="BodyTable"/>
              <w:spacing w:after="0"/>
            </w:pPr>
            <w:r/>
            <w:r>
              <w:rPr>
                <w:b w:val="0"/>
              </w:rPr>
              <w:t>Từng xe trong hợp đồng, phí xe, phí tài xế, số ngày, line total.</w:t>
            </w:r>
          </w:p>
        </w:tc>
        <w:tc>
          <w:tcPr>
            <w:tcW w:type="dxa" w:w="2160"/>
            <w:vAlign w:val="center"/>
            <w:tcMar>
              <w:top w:w="80" w:type="dxa"/>
              <w:start w:w="120" w:type="dxa"/>
              <w:bottom w:w="80" w:type="dxa"/>
              <w:end w:w="120" w:type="dxa"/>
            </w:tcMar>
          </w:tcPr>
          <w:p>
            <w:pPr>
              <w:pStyle w:val="BodyTable"/>
              <w:spacing w:after="0"/>
            </w:pPr>
            <w:r/>
            <w:r>
              <w:rPr>
                <w:b w:val="0"/>
              </w:rPr>
              <w:t>ContractDAO</w:t>
            </w:r>
          </w:p>
        </w:tc>
      </w:tr>
      <w:tr>
        <w:tc>
          <w:tcPr>
            <w:tcW w:type="dxa" w:w="2592"/>
            <w:vAlign w:val="center"/>
            <w:tcMar>
              <w:top w:w="80" w:type="dxa"/>
              <w:start w:w="120" w:type="dxa"/>
              <w:bottom w:w="80" w:type="dxa"/>
              <w:end w:w="120" w:type="dxa"/>
            </w:tcMar>
          </w:tcPr>
          <w:p>
            <w:pPr>
              <w:pStyle w:val="BodyTable"/>
              <w:spacing w:after="0"/>
            </w:pPr>
            <w:r/>
            <w:r>
              <w:rPr>
                <w:b w:val="0"/>
              </w:rPr>
              <w:t>Driver_Assignments</w:t>
            </w:r>
          </w:p>
        </w:tc>
        <w:tc>
          <w:tcPr>
            <w:tcW w:type="dxa" w:w="4608"/>
            <w:vAlign w:val="center"/>
            <w:tcMar>
              <w:top w:w="80" w:type="dxa"/>
              <w:start w:w="120" w:type="dxa"/>
              <w:bottom w:w="80" w:type="dxa"/>
              <w:end w:w="120" w:type="dxa"/>
            </w:tcMar>
          </w:tcPr>
          <w:p>
            <w:pPr>
              <w:pStyle w:val="BodyTable"/>
              <w:spacing w:after="0"/>
            </w:pPr>
            <w:r/>
            <w:r>
              <w:rPr>
                <w:b w:val="0"/>
              </w:rPr>
              <w:t>Tài xế được gán cho từng chi tiết hợp đồng.</w:t>
            </w:r>
          </w:p>
        </w:tc>
        <w:tc>
          <w:tcPr>
            <w:tcW w:type="dxa" w:w="2160"/>
            <w:vAlign w:val="center"/>
            <w:tcMar>
              <w:top w:w="80" w:type="dxa"/>
              <w:start w:w="120" w:type="dxa"/>
              <w:bottom w:w="80" w:type="dxa"/>
              <w:end w:w="120" w:type="dxa"/>
            </w:tcMar>
          </w:tcPr>
          <w:p>
            <w:pPr>
              <w:pStyle w:val="BodyTable"/>
              <w:spacing w:after="0"/>
            </w:pPr>
            <w:r/>
            <w:r>
              <w:rPr>
                <w:b w:val="0"/>
              </w:rPr>
              <w:t>DriverDAO</w:t>
            </w:r>
          </w:p>
        </w:tc>
      </w:tr>
      <w:tr>
        <w:tc>
          <w:tcPr>
            <w:tcW w:type="dxa" w:w="2592"/>
            <w:vAlign w:val="center"/>
            <w:tcMar>
              <w:top w:w="80" w:type="dxa"/>
              <w:start w:w="120" w:type="dxa"/>
              <w:bottom w:w="80" w:type="dxa"/>
              <w:end w:w="120" w:type="dxa"/>
            </w:tcMar>
          </w:tcPr>
          <w:p>
            <w:pPr>
              <w:pStyle w:val="BodyTable"/>
              <w:spacing w:after="0"/>
            </w:pPr>
            <w:r/>
            <w:r>
              <w:rPr>
                <w:b w:val="0"/>
              </w:rPr>
              <w:t>Car_Maintenance</w:t>
            </w:r>
          </w:p>
        </w:tc>
        <w:tc>
          <w:tcPr>
            <w:tcW w:type="dxa" w:w="4608"/>
            <w:vAlign w:val="center"/>
            <w:tcMar>
              <w:top w:w="80" w:type="dxa"/>
              <w:start w:w="120" w:type="dxa"/>
              <w:bottom w:w="80" w:type="dxa"/>
              <w:end w:w="120" w:type="dxa"/>
            </w:tcMar>
          </w:tcPr>
          <w:p>
            <w:pPr>
              <w:pStyle w:val="BodyTable"/>
              <w:spacing w:after="0"/>
            </w:pPr>
            <w:r/>
            <w:r>
              <w:rPr>
                <w:b w:val="0"/>
              </w:rPr>
              <w:t>Lịch bảo trì dùng để loại xe khỏi tìm kiếm.</w:t>
            </w:r>
          </w:p>
        </w:tc>
        <w:tc>
          <w:tcPr>
            <w:tcW w:type="dxa" w:w="2160"/>
            <w:vAlign w:val="center"/>
            <w:tcMar>
              <w:top w:w="80" w:type="dxa"/>
              <w:start w:w="120" w:type="dxa"/>
              <w:bottom w:w="80" w:type="dxa"/>
              <w:end w:w="120" w:type="dxa"/>
            </w:tcMar>
          </w:tcPr>
          <w:p>
            <w:pPr>
              <w:pStyle w:val="BodyTable"/>
              <w:spacing w:after="0"/>
            </w:pPr>
            <w:r/>
            <w:r>
              <w:rPr>
                <w:b w:val="0"/>
              </w:rPr>
              <w:t>CarDAO.findAvailableCars</w:t>
            </w:r>
          </w:p>
        </w:tc>
      </w:tr>
      <w:tr>
        <w:tc>
          <w:tcPr>
            <w:tcW w:type="dxa" w:w="2592"/>
            <w:vAlign w:val="center"/>
            <w:tcMar>
              <w:top w:w="80" w:type="dxa"/>
              <w:start w:w="120" w:type="dxa"/>
              <w:bottom w:w="80" w:type="dxa"/>
              <w:end w:w="120" w:type="dxa"/>
            </w:tcMar>
          </w:tcPr>
          <w:p>
            <w:pPr>
              <w:pStyle w:val="BodyTable"/>
              <w:spacing w:after="0"/>
            </w:pPr>
            <w:r/>
            <w:r>
              <w:rPr>
                <w:b w:val="0"/>
              </w:rPr>
              <w:t>Contract_Status_History</w:t>
            </w:r>
          </w:p>
        </w:tc>
        <w:tc>
          <w:tcPr>
            <w:tcW w:type="dxa" w:w="4608"/>
            <w:vAlign w:val="center"/>
            <w:tcMar>
              <w:top w:w="80" w:type="dxa"/>
              <w:start w:w="120" w:type="dxa"/>
              <w:bottom w:w="80" w:type="dxa"/>
              <w:end w:w="120" w:type="dxa"/>
            </w:tcMar>
          </w:tcPr>
          <w:p>
            <w:pPr>
              <w:pStyle w:val="BodyTable"/>
              <w:spacing w:after="0"/>
            </w:pPr>
            <w:r/>
            <w:r>
              <w:rPr>
                <w:b w:val="0"/>
              </w:rPr>
              <w:t>Lịch sử đổi trạng thái hợp đồng.</w:t>
            </w:r>
          </w:p>
        </w:tc>
        <w:tc>
          <w:tcPr>
            <w:tcW w:type="dxa" w:w="2160"/>
            <w:vAlign w:val="center"/>
            <w:tcMar>
              <w:top w:w="80" w:type="dxa"/>
              <w:start w:w="120" w:type="dxa"/>
              <w:bottom w:w="80" w:type="dxa"/>
              <w:end w:w="120" w:type="dxa"/>
            </w:tcMar>
          </w:tcPr>
          <w:p>
            <w:pPr>
              <w:pStyle w:val="BodyTable"/>
              <w:spacing w:after="0"/>
            </w:pPr>
            <w:r/>
            <w:r>
              <w:rPr>
                <w:b w:val="0"/>
              </w:rPr>
              <w:t>ContractDAO.updateContractStatus</w:t>
            </w:r>
          </w:p>
        </w:tc>
      </w:tr>
    </w:tbl>
    <w:p/>
    <w:p>
      <w:pPr>
        <w:pStyle w:val="Heading2"/>
      </w:pPr>
      <w:r>
        <w:t>5.1 Mapping Servlet - JSP - DAO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vAlign w:val="center"/>
            <w:tcMar>
              <w:top w:w="80" w:type="dxa"/>
              <w:start w:w="120" w:type="dxa"/>
              <w:bottom w:w="80" w:type="dxa"/>
              <w:end w:w="120" w:type="dxa"/>
            </w:tcMar>
            <w:shd w:fill="E8EEF5"/>
          </w:tcPr>
          <w:p>
            <w:pPr>
              <w:pStyle w:val="BodyTable"/>
              <w:spacing w:after="0"/>
            </w:pPr>
            <w:r>
              <w:rPr>
                <w:b/>
                <w:color w:val="1F4D78"/>
              </w:rPr>
            </w:r>
            <w:r>
              <w:rPr>
                <w:b/>
                <w:color w:val="1F4D78"/>
              </w:rPr>
              <w:t>URL</w:t>
            </w:r>
          </w:p>
        </w:tc>
        <w:tc>
          <w:tcPr>
            <w:tcW w:type="dxa" w:w="2448"/>
            <w:vAlign w:val="center"/>
            <w:tcMar>
              <w:top w:w="80" w:type="dxa"/>
              <w:start w:w="120" w:type="dxa"/>
              <w:bottom w:w="80" w:type="dxa"/>
              <w:end w:w="120" w:type="dxa"/>
            </w:tcMar>
            <w:shd w:fill="E8EEF5"/>
          </w:tcPr>
          <w:p>
            <w:pPr>
              <w:pStyle w:val="BodyTable"/>
              <w:spacing w:after="0"/>
            </w:pPr>
            <w:r>
              <w:rPr>
                <w:b/>
                <w:color w:val="1F4D78"/>
              </w:rPr>
            </w:r>
            <w:r>
              <w:rPr>
                <w:b/>
                <w:color w:val="1F4D78"/>
              </w:rPr>
              <w:t>Servlet</w:t>
            </w:r>
          </w:p>
        </w:tc>
        <w:tc>
          <w:tcPr>
            <w:tcW w:type="dxa" w:w="2232"/>
            <w:vAlign w:val="center"/>
            <w:tcMar>
              <w:top w:w="80" w:type="dxa"/>
              <w:start w:w="120" w:type="dxa"/>
              <w:bottom w:w="80" w:type="dxa"/>
              <w:end w:w="120" w:type="dxa"/>
            </w:tcMar>
            <w:shd w:fill="E8EEF5"/>
          </w:tcPr>
          <w:p>
            <w:pPr>
              <w:pStyle w:val="BodyTable"/>
              <w:spacing w:after="0"/>
            </w:pPr>
            <w:r>
              <w:rPr>
                <w:b/>
                <w:color w:val="1F4D78"/>
              </w:rPr>
            </w:r>
            <w:r>
              <w:rPr>
                <w:b/>
                <w:color w:val="1F4D78"/>
              </w:rPr>
              <w:t>JSP</w:t>
            </w:r>
          </w:p>
        </w:tc>
        <w:tc>
          <w:tcPr>
            <w:tcW w:type="dxa" w:w="2952"/>
            <w:vAlign w:val="center"/>
            <w:tcMar>
              <w:top w:w="80" w:type="dxa"/>
              <w:start w:w="120" w:type="dxa"/>
              <w:bottom w:w="80" w:type="dxa"/>
              <w:end w:w="120" w:type="dxa"/>
            </w:tcMar>
            <w:shd w:fill="E8EEF5"/>
          </w:tcPr>
          <w:p>
            <w:pPr>
              <w:pStyle w:val="BodyTable"/>
              <w:spacing w:after="0"/>
            </w:pPr>
            <w:r>
              <w:rPr>
                <w:b/>
                <w:color w:val="1F4D78"/>
              </w:rPr>
            </w:r>
            <w:r>
              <w:rPr>
                <w:b/>
                <w:color w:val="1F4D78"/>
              </w:rPr>
              <w:t>DAO/Method chính</w:t>
            </w:r>
          </w:p>
        </w:tc>
      </w:tr>
      <w:tr>
        <w:tc>
          <w:tcPr>
            <w:tcW w:type="dxa" w:w="1728"/>
            <w:vAlign w:val="center"/>
            <w:tcMar>
              <w:top w:w="80" w:type="dxa"/>
              <w:start w:w="120" w:type="dxa"/>
              <w:bottom w:w="80" w:type="dxa"/>
              <w:end w:w="120" w:type="dxa"/>
            </w:tcMar>
          </w:tcPr>
          <w:p>
            <w:pPr>
              <w:pStyle w:val="BodyTable"/>
              <w:spacing w:after="0"/>
            </w:pPr>
            <w:r/>
            <w:r>
              <w:rPr>
                <w:b w:val="0"/>
              </w:rPr>
              <w:t>/search</w:t>
            </w:r>
          </w:p>
        </w:tc>
        <w:tc>
          <w:tcPr>
            <w:tcW w:type="dxa" w:w="2448"/>
            <w:vAlign w:val="center"/>
            <w:tcMar>
              <w:top w:w="80" w:type="dxa"/>
              <w:start w:w="120" w:type="dxa"/>
              <w:bottom w:w="80" w:type="dxa"/>
              <w:end w:w="120" w:type="dxa"/>
            </w:tcMar>
          </w:tcPr>
          <w:p>
            <w:pPr>
              <w:pStyle w:val="BodyTable"/>
              <w:spacing w:after="0"/>
            </w:pPr>
            <w:r/>
            <w:r>
              <w:rPr>
                <w:b w:val="0"/>
              </w:rPr>
              <w:t>CarSearchServlet</w:t>
            </w:r>
          </w:p>
        </w:tc>
        <w:tc>
          <w:tcPr>
            <w:tcW w:type="dxa" w:w="2232"/>
            <w:vAlign w:val="center"/>
            <w:tcMar>
              <w:top w:w="80" w:type="dxa"/>
              <w:start w:w="120" w:type="dxa"/>
              <w:bottom w:w="80" w:type="dxa"/>
              <w:end w:w="120" w:type="dxa"/>
            </w:tcMar>
          </w:tcPr>
          <w:p>
            <w:pPr>
              <w:pStyle w:val="BodyTable"/>
              <w:spacing w:after="0"/>
            </w:pPr>
            <w:r/>
            <w:r>
              <w:rPr>
                <w:b w:val="0"/>
              </w:rPr>
              <w:t>search.jsp</w:t>
            </w:r>
          </w:p>
        </w:tc>
        <w:tc>
          <w:tcPr>
            <w:tcW w:type="dxa" w:w="2952"/>
            <w:vAlign w:val="center"/>
            <w:tcMar>
              <w:top w:w="80" w:type="dxa"/>
              <w:start w:w="120" w:type="dxa"/>
              <w:bottom w:w="80" w:type="dxa"/>
              <w:end w:w="120" w:type="dxa"/>
            </w:tcMar>
          </w:tcPr>
          <w:p>
            <w:pPr>
              <w:pStyle w:val="BodyTable"/>
              <w:spacing w:after="0"/>
            </w:pPr>
            <w:r/>
            <w:r>
              <w:rPr>
                <w:b w:val="0"/>
              </w:rPr>
              <w:t>CarDAO.findAvailableCars</w:t>
            </w:r>
          </w:p>
        </w:tc>
      </w:tr>
      <w:tr>
        <w:tc>
          <w:tcPr>
            <w:tcW w:type="dxa" w:w="1728"/>
            <w:vAlign w:val="center"/>
            <w:tcMar>
              <w:top w:w="80" w:type="dxa"/>
              <w:start w:w="120" w:type="dxa"/>
              <w:bottom w:w="80" w:type="dxa"/>
              <w:end w:w="120" w:type="dxa"/>
            </w:tcMar>
          </w:tcPr>
          <w:p>
            <w:pPr>
              <w:pStyle w:val="BodyTable"/>
              <w:spacing w:after="0"/>
            </w:pPr>
            <w:r/>
            <w:r>
              <w:rPr>
                <w:b w:val="0"/>
              </w:rPr>
              <w:t>/cars</w:t>
            </w:r>
          </w:p>
        </w:tc>
        <w:tc>
          <w:tcPr>
            <w:tcW w:type="dxa" w:w="2448"/>
            <w:vAlign w:val="center"/>
            <w:tcMar>
              <w:top w:w="80" w:type="dxa"/>
              <w:start w:w="120" w:type="dxa"/>
              <w:bottom w:w="80" w:type="dxa"/>
              <w:end w:w="120" w:type="dxa"/>
            </w:tcMar>
          </w:tcPr>
          <w:p>
            <w:pPr>
              <w:pStyle w:val="BodyTable"/>
              <w:spacing w:after="0"/>
            </w:pPr>
            <w:r/>
            <w:r>
              <w:rPr>
                <w:b w:val="0"/>
              </w:rPr>
              <w:t>CarCatalogServlet</w:t>
            </w:r>
          </w:p>
        </w:tc>
        <w:tc>
          <w:tcPr>
            <w:tcW w:type="dxa" w:w="2232"/>
            <w:vAlign w:val="center"/>
            <w:tcMar>
              <w:top w:w="80" w:type="dxa"/>
              <w:start w:w="120" w:type="dxa"/>
              <w:bottom w:w="80" w:type="dxa"/>
              <w:end w:w="120" w:type="dxa"/>
            </w:tcMar>
          </w:tcPr>
          <w:p>
            <w:pPr>
              <w:pStyle w:val="BodyTable"/>
              <w:spacing w:after="0"/>
            </w:pPr>
            <w:r/>
            <w:r>
              <w:rPr>
                <w:b w:val="0"/>
              </w:rPr>
              <w:t>car-catalog.jsp</w:t>
            </w:r>
          </w:p>
        </w:tc>
        <w:tc>
          <w:tcPr>
            <w:tcW w:type="dxa" w:w="2952"/>
            <w:vAlign w:val="center"/>
            <w:tcMar>
              <w:top w:w="80" w:type="dxa"/>
              <w:start w:w="120" w:type="dxa"/>
              <w:bottom w:w="80" w:type="dxa"/>
              <w:end w:w="120" w:type="dxa"/>
            </w:tcMar>
          </w:tcPr>
          <w:p>
            <w:pPr>
              <w:pStyle w:val="BodyTable"/>
              <w:spacing w:after="0"/>
            </w:pPr>
            <w:r/>
            <w:r>
              <w:rPr>
                <w:b w:val="0"/>
              </w:rPr>
              <w:t>CarDAO.getAllCars</w:t>
            </w:r>
          </w:p>
        </w:tc>
      </w:tr>
      <w:tr>
        <w:tc>
          <w:tcPr>
            <w:tcW w:type="dxa" w:w="1728"/>
            <w:vAlign w:val="center"/>
            <w:tcMar>
              <w:top w:w="80" w:type="dxa"/>
              <w:start w:w="120" w:type="dxa"/>
              <w:bottom w:w="80" w:type="dxa"/>
              <w:end w:w="120" w:type="dxa"/>
            </w:tcMar>
          </w:tcPr>
          <w:p>
            <w:pPr>
              <w:pStyle w:val="BodyTable"/>
              <w:spacing w:after="0"/>
            </w:pPr>
            <w:r/>
            <w:r>
              <w:rPr>
                <w:b w:val="0"/>
              </w:rPr>
              <w:t>/login</w:t>
            </w:r>
          </w:p>
        </w:tc>
        <w:tc>
          <w:tcPr>
            <w:tcW w:type="dxa" w:w="2448"/>
            <w:vAlign w:val="center"/>
            <w:tcMar>
              <w:top w:w="80" w:type="dxa"/>
              <w:start w:w="120" w:type="dxa"/>
              <w:bottom w:w="80" w:type="dxa"/>
              <w:end w:w="120" w:type="dxa"/>
            </w:tcMar>
          </w:tcPr>
          <w:p>
            <w:pPr>
              <w:pStyle w:val="BodyTable"/>
              <w:spacing w:after="0"/>
            </w:pPr>
            <w:r/>
            <w:r>
              <w:rPr>
                <w:b w:val="0"/>
              </w:rPr>
              <w:t>LoginServlet</w:t>
            </w:r>
          </w:p>
        </w:tc>
        <w:tc>
          <w:tcPr>
            <w:tcW w:type="dxa" w:w="2232"/>
            <w:vAlign w:val="center"/>
            <w:tcMar>
              <w:top w:w="80" w:type="dxa"/>
              <w:start w:w="120" w:type="dxa"/>
              <w:bottom w:w="80" w:type="dxa"/>
              <w:end w:w="120" w:type="dxa"/>
            </w:tcMar>
          </w:tcPr>
          <w:p>
            <w:pPr>
              <w:pStyle w:val="BodyTable"/>
              <w:spacing w:after="0"/>
            </w:pPr>
            <w:r/>
            <w:r>
              <w:rPr>
                <w:b w:val="0"/>
              </w:rPr>
              <w:t>login.jsp</w:t>
            </w:r>
          </w:p>
        </w:tc>
        <w:tc>
          <w:tcPr>
            <w:tcW w:type="dxa" w:w="2952"/>
            <w:vAlign w:val="center"/>
            <w:tcMar>
              <w:top w:w="80" w:type="dxa"/>
              <w:start w:w="120" w:type="dxa"/>
              <w:bottom w:w="80" w:type="dxa"/>
              <w:end w:w="120" w:type="dxa"/>
            </w:tcMar>
          </w:tcPr>
          <w:p>
            <w:pPr>
              <w:pStyle w:val="BodyTable"/>
              <w:spacing w:after="0"/>
            </w:pPr>
            <w:r/>
            <w:r>
              <w:rPr>
                <w:b w:val="0"/>
              </w:rPr>
              <w:t>UserDAO.login, getUserRoles</w:t>
            </w:r>
          </w:p>
        </w:tc>
      </w:tr>
      <w:tr>
        <w:tc>
          <w:tcPr>
            <w:tcW w:type="dxa" w:w="1728"/>
            <w:vAlign w:val="center"/>
            <w:tcMar>
              <w:top w:w="80" w:type="dxa"/>
              <w:start w:w="120" w:type="dxa"/>
              <w:bottom w:w="80" w:type="dxa"/>
              <w:end w:w="120" w:type="dxa"/>
            </w:tcMar>
          </w:tcPr>
          <w:p>
            <w:pPr>
              <w:pStyle w:val="BodyTable"/>
              <w:spacing w:after="0"/>
            </w:pPr>
            <w:r/>
            <w:r>
              <w:rPr>
                <w:b w:val="0"/>
              </w:rPr>
              <w:t>/register</w:t>
            </w:r>
          </w:p>
        </w:tc>
        <w:tc>
          <w:tcPr>
            <w:tcW w:type="dxa" w:w="2448"/>
            <w:vAlign w:val="center"/>
            <w:tcMar>
              <w:top w:w="80" w:type="dxa"/>
              <w:start w:w="120" w:type="dxa"/>
              <w:bottom w:w="80" w:type="dxa"/>
              <w:end w:w="120" w:type="dxa"/>
            </w:tcMar>
          </w:tcPr>
          <w:p>
            <w:pPr>
              <w:pStyle w:val="BodyTable"/>
              <w:spacing w:after="0"/>
            </w:pPr>
            <w:r/>
            <w:r>
              <w:rPr>
                <w:b w:val="0"/>
              </w:rPr>
              <w:t>RegisterServlet</w:t>
            </w:r>
          </w:p>
        </w:tc>
        <w:tc>
          <w:tcPr>
            <w:tcW w:type="dxa" w:w="2232"/>
            <w:vAlign w:val="center"/>
            <w:tcMar>
              <w:top w:w="80" w:type="dxa"/>
              <w:start w:w="120" w:type="dxa"/>
              <w:bottom w:w="80" w:type="dxa"/>
              <w:end w:w="120" w:type="dxa"/>
            </w:tcMar>
          </w:tcPr>
          <w:p>
            <w:pPr>
              <w:pStyle w:val="BodyTable"/>
              <w:spacing w:after="0"/>
            </w:pPr>
            <w:r/>
            <w:r>
              <w:rPr>
                <w:b w:val="0"/>
              </w:rPr>
              <w:t>register.jsp</w:t>
            </w:r>
          </w:p>
        </w:tc>
        <w:tc>
          <w:tcPr>
            <w:tcW w:type="dxa" w:w="2952"/>
            <w:vAlign w:val="center"/>
            <w:tcMar>
              <w:top w:w="80" w:type="dxa"/>
              <w:start w:w="120" w:type="dxa"/>
              <w:bottom w:w="80" w:type="dxa"/>
              <w:end w:w="120" w:type="dxa"/>
            </w:tcMar>
          </w:tcPr>
          <w:p>
            <w:pPr>
              <w:pStyle w:val="BodyTable"/>
              <w:spacing w:after="0"/>
            </w:pPr>
            <w:r/>
            <w:r>
              <w:rPr>
                <w:b w:val="0"/>
              </w:rPr>
              <w:t>UserDAO.registerCustomer</w:t>
            </w:r>
          </w:p>
        </w:tc>
      </w:tr>
      <w:tr>
        <w:tc>
          <w:tcPr>
            <w:tcW w:type="dxa" w:w="1728"/>
            <w:vAlign w:val="center"/>
            <w:tcMar>
              <w:top w:w="80" w:type="dxa"/>
              <w:start w:w="120" w:type="dxa"/>
              <w:bottom w:w="80" w:type="dxa"/>
              <w:end w:w="120" w:type="dxa"/>
            </w:tcMar>
          </w:tcPr>
          <w:p>
            <w:pPr>
              <w:pStyle w:val="BodyTable"/>
              <w:spacing w:after="0"/>
            </w:pPr>
            <w:r/>
            <w:r>
              <w:rPr>
                <w:b w:val="0"/>
              </w:rPr>
              <w:t>/book</w:t>
            </w:r>
          </w:p>
        </w:tc>
        <w:tc>
          <w:tcPr>
            <w:tcW w:type="dxa" w:w="2448"/>
            <w:vAlign w:val="center"/>
            <w:tcMar>
              <w:top w:w="80" w:type="dxa"/>
              <w:start w:w="120" w:type="dxa"/>
              <w:bottom w:w="80" w:type="dxa"/>
              <w:end w:w="120" w:type="dxa"/>
            </w:tcMar>
          </w:tcPr>
          <w:p>
            <w:pPr>
              <w:pStyle w:val="BodyTable"/>
              <w:spacing w:after="0"/>
            </w:pPr>
            <w:r/>
            <w:r>
              <w:rPr>
                <w:b w:val="0"/>
              </w:rPr>
              <w:t>BookingServlet</w:t>
            </w:r>
          </w:p>
        </w:tc>
        <w:tc>
          <w:tcPr>
            <w:tcW w:type="dxa" w:w="2232"/>
            <w:vAlign w:val="center"/>
            <w:tcMar>
              <w:top w:w="80" w:type="dxa"/>
              <w:start w:w="120" w:type="dxa"/>
              <w:bottom w:w="80" w:type="dxa"/>
              <w:end w:w="120" w:type="dxa"/>
            </w:tcMar>
          </w:tcPr>
          <w:p>
            <w:pPr>
              <w:pStyle w:val="BodyTable"/>
              <w:spacing w:after="0"/>
            </w:pPr>
            <w:r/>
            <w:r>
              <w:rPr>
                <w:b w:val="0"/>
              </w:rPr>
              <w:t>booking.jsp</w:t>
            </w:r>
          </w:p>
        </w:tc>
        <w:tc>
          <w:tcPr>
            <w:tcW w:type="dxa" w:w="2952"/>
            <w:vAlign w:val="center"/>
            <w:tcMar>
              <w:top w:w="80" w:type="dxa"/>
              <w:start w:w="120" w:type="dxa"/>
              <w:bottom w:w="80" w:type="dxa"/>
              <w:end w:w="120" w:type="dxa"/>
            </w:tcMar>
          </w:tcPr>
          <w:p>
            <w:pPr>
              <w:pStyle w:val="BodyTable"/>
              <w:spacing w:after="0"/>
            </w:pPr>
            <w:r/>
            <w:r>
              <w:rPr>
                <w:b w:val="0"/>
              </w:rPr>
              <w:t>CarDAO.getCarById, ContractDAO.createContractWithDetails</w:t>
            </w:r>
          </w:p>
        </w:tc>
      </w:tr>
      <w:tr>
        <w:tc>
          <w:tcPr>
            <w:tcW w:type="dxa" w:w="1728"/>
            <w:vAlign w:val="center"/>
            <w:tcMar>
              <w:top w:w="80" w:type="dxa"/>
              <w:start w:w="120" w:type="dxa"/>
              <w:bottom w:w="80" w:type="dxa"/>
              <w:end w:w="120" w:type="dxa"/>
            </w:tcMar>
          </w:tcPr>
          <w:p>
            <w:pPr>
              <w:pStyle w:val="BodyTable"/>
              <w:spacing w:after="0"/>
            </w:pPr>
            <w:r/>
            <w:r>
              <w:rPr>
                <w:b w:val="0"/>
              </w:rPr>
              <w:t>/my-contracts</w:t>
            </w:r>
          </w:p>
        </w:tc>
        <w:tc>
          <w:tcPr>
            <w:tcW w:type="dxa" w:w="2448"/>
            <w:vAlign w:val="center"/>
            <w:tcMar>
              <w:top w:w="80" w:type="dxa"/>
              <w:start w:w="120" w:type="dxa"/>
              <w:bottom w:w="80" w:type="dxa"/>
              <w:end w:w="120" w:type="dxa"/>
            </w:tcMar>
          </w:tcPr>
          <w:p>
            <w:pPr>
              <w:pStyle w:val="BodyTable"/>
              <w:spacing w:after="0"/>
            </w:pPr>
            <w:r/>
            <w:r>
              <w:rPr>
                <w:b w:val="0"/>
              </w:rPr>
              <w:t>CustomerContractsServlet</w:t>
            </w:r>
          </w:p>
        </w:tc>
        <w:tc>
          <w:tcPr>
            <w:tcW w:type="dxa" w:w="2232"/>
            <w:vAlign w:val="center"/>
            <w:tcMar>
              <w:top w:w="80" w:type="dxa"/>
              <w:start w:w="120" w:type="dxa"/>
              <w:bottom w:w="80" w:type="dxa"/>
              <w:end w:w="120" w:type="dxa"/>
            </w:tcMar>
          </w:tcPr>
          <w:p>
            <w:pPr>
              <w:pStyle w:val="BodyTable"/>
              <w:spacing w:after="0"/>
            </w:pPr>
            <w:r/>
            <w:r>
              <w:rPr>
                <w:b w:val="0"/>
              </w:rPr>
              <w:t>my-contracts.jsp</w:t>
            </w:r>
          </w:p>
        </w:tc>
        <w:tc>
          <w:tcPr>
            <w:tcW w:type="dxa" w:w="2952"/>
            <w:vAlign w:val="center"/>
            <w:tcMar>
              <w:top w:w="80" w:type="dxa"/>
              <w:start w:w="120" w:type="dxa"/>
              <w:bottom w:w="80" w:type="dxa"/>
              <w:end w:w="120" w:type="dxa"/>
            </w:tcMar>
          </w:tcPr>
          <w:p>
            <w:pPr>
              <w:pStyle w:val="BodyTable"/>
              <w:spacing w:after="0"/>
            </w:pPr>
            <w:r/>
            <w:r>
              <w:rPr>
                <w:b w:val="0"/>
              </w:rPr>
              <w:t>ContractDAO.getContractsByCustomerId, updateContractStatus</w:t>
            </w:r>
          </w:p>
        </w:tc>
      </w:tr>
      <w:tr>
        <w:tc>
          <w:tcPr>
            <w:tcW w:type="dxa" w:w="1728"/>
            <w:vAlign w:val="center"/>
            <w:tcMar>
              <w:top w:w="80" w:type="dxa"/>
              <w:start w:w="120" w:type="dxa"/>
              <w:bottom w:w="80" w:type="dxa"/>
              <w:end w:w="120" w:type="dxa"/>
            </w:tcMar>
          </w:tcPr>
          <w:p>
            <w:pPr>
              <w:pStyle w:val="BodyTable"/>
              <w:spacing w:after="0"/>
            </w:pPr>
            <w:r/>
            <w:r>
              <w:rPr>
                <w:b w:val="0"/>
              </w:rPr>
              <w:t>/contract-detail</w:t>
            </w:r>
          </w:p>
        </w:tc>
        <w:tc>
          <w:tcPr>
            <w:tcW w:type="dxa" w:w="2448"/>
            <w:vAlign w:val="center"/>
            <w:tcMar>
              <w:top w:w="80" w:type="dxa"/>
              <w:start w:w="120" w:type="dxa"/>
              <w:bottom w:w="80" w:type="dxa"/>
              <w:end w:w="120" w:type="dxa"/>
            </w:tcMar>
          </w:tcPr>
          <w:p>
            <w:pPr>
              <w:pStyle w:val="BodyTable"/>
              <w:spacing w:after="0"/>
            </w:pPr>
            <w:r/>
            <w:r>
              <w:rPr>
                <w:b w:val="0"/>
              </w:rPr>
              <w:t>ContractDetailServlet</w:t>
            </w:r>
          </w:p>
        </w:tc>
        <w:tc>
          <w:tcPr>
            <w:tcW w:type="dxa" w:w="2232"/>
            <w:vAlign w:val="center"/>
            <w:tcMar>
              <w:top w:w="80" w:type="dxa"/>
              <w:start w:w="120" w:type="dxa"/>
              <w:bottom w:w="80" w:type="dxa"/>
              <w:end w:w="120" w:type="dxa"/>
            </w:tcMar>
          </w:tcPr>
          <w:p>
            <w:pPr>
              <w:pStyle w:val="BodyTable"/>
              <w:spacing w:after="0"/>
            </w:pPr>
            <w:r/>
            <w:r>
              <w:rPr>
                <w:b w:val="0"/>
              </w:rPr>
              <w:t>contract-detail.jsp</w:t>
            </w:r>
          </w:p>
        </w:tc>
        <w:tc>
          <w:tcPr>
            <w:tcW w:type="dxa" w:w="2952"/>
            <w:vAlign w:val="center"/>
            <w:tcMar>
              <w:top w:w="80" w:type="dxa"/>
              <w:start w:w="120" w:type="dxa"/>
              <w:bottom w:w="80" w:type="dxa"/>
              <w:end w:w="120" w:type="dxa"/>
            </w:tcMar>
          </w:tcPr>
          <w:p>
            <w:pPr>
              <w:pStyle w:val="BodyTable"/>
              <w:spacing w:after="0"/>
            </w:pPr>
            <w:r/>
            <w:r>
              <w:rPr>
                <w:b w:val="0"/>
              </w:rPr>
              <w:t>ContractDAO.getContractById, DriverDAO.getAssignmentByDetailId</w:t>
            </w:r>
          </w:p>
        </w:tc>
      </w:tr>
      <w:tr>
        <w:tc>
          <w:tcPr>
            <w:tcW w:type="dxa" w:w="1728"/>
            <w:vAlign w:val="center"/>
            <w:tcMar>
              <w:top w:w="80" w:type="dxa"/>
              <w:start w:w="120" w:type="dxa"/>
              <w:bottom w:w="80" w:type="dxa"/>
              <w:end w:w="120" w:type="dxa"/>
            </w:tcMar>
          </w:tcPr>
          <w:p>
            <w:pPr>
              <w:pStyle w:val="BodyTable"/>
              <w:spacing w:after="0"/>
            </w:pPr>
            <w:r/>
            <w:r>
              <w:rPr>
                <w:b w:val="0"/>
              </w:rPr>
              <w:t>/staff/dashboard</w:t>
            </w:r>
          </w:p>
        </w:tc>
        <w:tc>
          <w:tcPr>
            <w:tcW w:type="dxa" w:w="2448"/>
            <w:vAlign w:val="center"/>
            <w:tcMar>
              <w:top w:w="80" w:type="dxa"/>
              <w:start w:w="120" w:type="dxa"/>
              <w:bottom w:w="80" w:type="dxa"/>
              <w:end w:w="120" w:type="dxa"/>
            </w:tcMar>
          </w:tcPr>
          <w:p>
            <w:pPr>
              <w:pStyle w:val="BodyTable"/>
              <w:spacing w:after="0"/>
            </w:pPr>
            <w:r/>
            <w:r>
              <w:rPr>
                <w:b w:val="0"/>
              </w:rPr>
              <w:t>StaffDashboardServlet</w:t>
            </w:r>
          </w:p>
        </w:tc>
        <w:tc>
          <w:tcPr>
            <w:tcW w:type="dxa" w:w="2232"/>
            <w:vAlign w:val="center"/>
            <w:tcMar>
              <w:top w:w="80" w:type="dxa"/>
              <w:start w:w="120" w:type="dxa"/>
              <w:bottom w:w="80" w:type="dxa"/>
              <w:end w:w="120" w:type="dxa"/>
            </w:tcMar>
          </w:tcPr>
          <w:p>
            <w:pPr>
              <w:pStyle w:val="BodyTable"/>
              <w:spacing w:after="0"/>
            </w:pPr>
            <w:r/>
            <w:r>
              <w:rPr>
                <w:b w:val="0"/>
              </w:rPr>
              <w:t>staff-dashboard.jsp</w:t>
            </w:r>
          </w:p>
        </w:tc>
        <w:tc>
          <w:tcPr>
            <w:tcW w:type="dxa" w:w="2952"/>
            <w:vAlign w:val="center"/>
            <w:tcMar>
              <w:top w:w="80" w:type="dxa"/>
              <w:start w:w="120" w:type="dxa"/>
              <w:bottom w:w="80" w:type="dxa"/>
              <w:end w:w="120" w:type="dxa"/>
            </w:tcMar>
          </w:tcPr>
          <w:p>
            <w:pPr>
              <w:pStyle w:val="BodyTable"/>
              <w:spacing w:after="0"/>
            </w:pPr>
            <w:r/>
            <w:r>
              <w:rPr>
                <w:b w:val="0"/>
              </w:rPr>
              <w:t>ContractDAO.getAllContracts/getContractsByStatus</w:t>
            </w:r>
          </w:p>
        </w:tc>
      </w:tr>
      <w:tr>
        <w:tc>
          <w:tcPr>
            <w:tcW w:type="dxa" w:w="1728"/>
            <w:vAlign w:val="center"/>
            <w:tcMar>
              <w:top w:w="80" w:type="dxa"/>
              <w:start w:w="120" w:type="dxa"/>
              <w:bottom w:w="80" w:type="dxa"/>
              <w:end w:w="120" w:type="dxa"/>
            </w:tcMar>
          </w:tcPr>
          <w:p>
            <w:pPr>
              <w:pStyle w:val="BodyTable"/>
              <w:spacing w:after="0"/>
            </w:pPr>
            <w:r/>
            <w:r>
              <w:rPr>
                <w:b w:val="0"/>
              </w:rPr>
              <w:t>/staff/process</w:t>
            </w:r>
          </w:p>
        </w:tc>
        <w:tc>
          <w:tcPr>
            <w:tcW w:type="dxa" w:w="2448"/>
            <w:vAlign w:val="center"/>
            <w:tcMar>
              <w:top w:w="80" w:type="dxa"/>
              <w:start w:w="120" w:type="dxa"/>
              <w:bottom w:w="80" w:type="dxa"/>
              <w:end w:w="120" w:type="dxa"/>
            </w:tcMar>
          </w:tcPr>
          <w:p>
            <w:pPr>
              <w:pStyle w:val="BodyTable"/>
              <w:spacing w:after="0"/>
            </w:pPr>
            <w:r/>
            <w:r>
              <w:rPr>
                <w:b w:val="0"/>
              </w:rPr>
              <w:t>ContractProcessServlet</w:t>
            </w:r>
          </w:p>
        </w:tc>
        <w:tc>
          <w:tcPr>
            <w:tcW w:type="dxa" w:w="2232"/>
            <w:vAlign w:val="center"/>
            <w:tcMar>
              <w:top w:w="80" w:type="dxa"/>
              <w:start w:w="120" w:type="dxa"/>
              <w:bottom w:w="80" w:type="dxa"/>
              <w:end w:w="120" w:type="dxa"/>
            </w:tcMar>
          </w:tcPr>
          <w:p>
            <w:pPr>
              <w:pStyle w:val="BodyTable"/>
              <w:spacing w:after="0"/>
            </w:pPr>
            <w:r/>
            <w:r>
              <w:rPr>
                <w:b w:val="0"/>
              </w:rPr>
              <w:t>redirect</w:t>
            </w:r>
          </w:p>
        </w:tc>
        <w:tc>
          <w:tcPr>
            <w:tcW w:type="dxa" w:w="2952"/>
            <w:vAlign w:val="center"/>
            <w:tcMar>
              <w:top w:w="80" w:type="dxa"/>
              <w:start w:w="120" w:type="dxa"/>
              <w:bottom w:w="80" w:type="dxa"/>
              <w:end w:w="120" w:type="dxa"/>
            </w:tcMar>
          </w:tcPr>
          <w:p>
            <w:pPr>
              <w:pStyle w:val="BodyTable"/>
              <w:spacing w:after="0"/>
            </w:pPr>
            <w:r/>
            <w:r>
              <w:rPr>
                <w:b w:val="0"/>
              </w:rPr>
              <w:t>ContractDAO.updateContractStatus</w:t>
            </w:r>
          </w:p>
        </w:tc>
      </w:tr>
      <w:tr>
        <w:tc>
          <w:tcPr>
            <w:tcW w:type="dxa" w:w="1728"/>
            <w:vAlign w:val="center"/>
            <w:tcMar>
              <w:top w:w="80" w:type="dxa"/>
              <w:start w:w="120" w:type="dxa"/>
              <w:bottom w:w="80" w:type="dxa"/>
              <w:end w:w="120" w:type="dxa"/>
            </w:tcMar>
          </w:tcPr>
          <w:p>
            <w:pPr>
              <w:pStyle w:val="BodyTable"/>
              <w:spacing w:after="0"/>
            </w:pPr>
            <w:r/>
            <w:r>
              <w:rPr>
                <w:b w:val="0"/>
              </w:rPr>
              <w:t>/manager/dashboard</w:t>
            </w:r>
          </w:p>
        </w:tc>
        <w:tc>
          <w:tcPr>
            <w:tcW w:type="dxa" w:w="2448"/>
            <w:vAlign w:val="center"/>
            <w:tcMar>
              <w:top w:w="80" w:type="dxa"/>
              <w:start w:w="120" w:type="dxa"/>
              <w:bottom w:w="80" w:type="dxa"/>
              <w:end w:w="120" w:type="dxa"/>
            </w:tcMar>
          </w:tcPr>
          <w:p>
            <w:pPr>
              <w:pStyle w:val="BodyTable"/>
              <w:spacing w:after="0"/>
            </w:pPr>
            <w:r/>
            <w:r>
              <w:rPr>
                <w:b w:val="0"/>
              </w:rPr>
              <w:t>ManagerDashboardServlet</w:t>
            </w:r>
          </w:p>
        </w:tc>
        <w:tc>
          <w:tcPr>
            <w:tcW w:type="dxa" w:w="2232"/>
            <w:vAlign w:val="center"/>
            <w:tcMar>
              <w:top w:w="80" w:type="dxa"/>
              <w:start w:w="120" w:type="dxa"/>
              <w:bottom w:w="80" w:type="dxa"/>
              <w:end w:w="120" w:type="dxa"/>
            </w:tcMar>
          </w:tcPr>
          <w:p>
            <w:pPr>
              <w:pStyle w:val="BodyTable"/>
              <w:spacing w:after="0"/>
            </w:pPr>
            <w:r/>
            <w:r>
              <w:rPr>
                <w:b w:val="0"/>
              </w:rPr>
              <w:t>manager-dashboard.jsp</w:t>
            </w:r>
          </w:p>
        </w:tc>
        <w:tc>
          <w:tcPr>
            <w:tcW w:type="dxa" w:w="2952"/>
            <w:vAlign w:val="center"/>
            <w:tcMar>
              <w:top w:w="80" w:type="dxa"/>
              <w:start w:w="120" w:type="dxa"/>
              <w:bottom w:w="80" w:type="dxa"/>
              <w:end w:w="120" w:type="dxa"/>
            </w:tcMar>
          </w:tcPr>
          <w:p>
            <w:pPr>
              <w:pStyle w:val="BodyTable"/>
              <w:spacing w:after="0"/>
            </w:pPr>
            <w:r/>
            <w:r>
              <w:rPr>
                <w:b w:val="0"/>
              </w:rPr>
              <w:t>CarDAO, ContractDAO, DriverDAO</w:t>
            </w:r>
          </w:p>
        </w:tc>
      </w:tr>
      <w:tr>
        <w:tc>
          <w:tcPr>
            <w:tcW w:type="dxa" w:w="1728"/>
            <w:vAlign w:val="center"/>
            <w:tcMar>
              <w:top w:w="80" w:type="dxa"/>
              <w:start w:w="120" w:type="dxa"/>
              <w:bottom w:w="80" w:type="dxa"/>
              <w:end w:w="120" w:type="dxa"/>
            </w:tcMar>
          </w:tcPr>
          <w:p>
            <w:pPr>
              <w:pStyle w:val="BodyTable"/>
              <w:spacing w:after="0"/>
            </w:pPr>
            <w:r/>
            <w:r>
              <w:rPr>
                <w:b w:val="0"/>
              </w:rPr>
              <w:t>/driver/schedule</w:t>
            </w:r>
          </w:p>
        </w:tc>
        <w:tc>
          <w:tcPr>
            <w:tcW w:type="dxa" w:w="2448"/>
            <w:vAlign w:val="center"/>
            <w:tcMar>
              <w:top w:w="80" w:type="dxa"/>
              <w:start w:w="120" w:type="dxa"/>
              <w:bottom w:w="80" w:type="dxa"/>
              <w:end w:w="120" w:type="dxa"/>
            </w:tcMar>
          </w:tcPr>
          <w:p>
            <w:pPr>
              <w:pStyle w:val="BodyTable"/>
              <w:spacing w:after="0"/>
            </w:pPr>
            <w:r/>
            <w:r>
              <w:rPr>
                <w:b w:val="0"/>
              </w:rPr>
              <w:t>DriverScheduleServlet</w:t>
            </w:r>
          </w:p>
        </w:tc>
        <w:tc>
          <w:tcPr>
            <w:tcW w:type="dxa" w:w="2232"/>
            <w:vAlign w:val="center"/>
            <w:tcMar>
              <w:top w:w="80" w:type="dxa"/>
              <w:start w:w="120" w:type="dxa"/>
              <w:bottom w:w="80" w:type="dxa"/>
              <w:end w:w="120" w:type="dxa"/>
            </w:tcMar>
          </w:tcPr>
          <w:p>
            <w:pPr>
              <w:pStyle w:val="BodyTable"/>
              <w:spacing w:after="0"/>
            </w:pPr>
            <w:r/>
            <w:r>
              <w:rPr>
                <w:b w:val="0"/>
              </w:rPr>
              <w:t>driver-schedule.jsp</w:t>
            </w:r>
          </w:p>
        </w:tc>
        <w:tc>
          <w:tcPr>
            <w:tcW w:type="dxa" w:w="2952"/>
            <w:vAlign w:val="center"/>
            <w:tcMar>
              <w:top w:w="80" w:type="dxa"/>
              <w:start w:w="120" w:type="dxa"/>
              <w:bottom w:w="80" w:type="dxa"/>
              <w:end w:w="120" w:type="dxa"/>
            </w:tcMar>
          </w:tcPr>
          <w:p>
            <w:pPr>
              <w:pStyle w:val="BodyTable"/>
              <w:spacing w:after="0"/>
            </w:pPr>
            <w:r/>
            <w:r>
              <w:rPr>
                <w:b w:val="0"/>
              </w:rPr>
              <w:t>DriverDAO.getScheduleByDriverId/updateAssignmentStatus</w:t>
            </w:r>
          </w:p>
        </w:tc>
      </w:tr>
      <w:tr>
        <w:tc>
          <w:tcPr>
            <w:tcW w:type="dxa" w:w="1728"/>
            <w:vAlign w:val="center"/>
            <w:tcMar>
              <w:top w:w="80" w:type="dxa"/>
              <w:start w:w="120" w:type="dxa"/>
              <w:bottom w:w="80" w:type="dxa"/>
              <w:end w:w="120" w:type="dxa"/>
            </w:tcMar>
          </w:tcPr>
          <w:p>
            <w:pPr>
              <w:pStyle w:val="BodyTable"/>
              <w:spacing w:after="0"/>
            </w:pPr>
            <w:r/>
            <w:r>
              <w:rPr>
                <w:b w:val="0"/>
              </w:rPr>
              <w:t>/admin/dashboard</w:t>
            </w:r>
          </w:p>
        </w:tc>
        <w:tc>
          <w:tcPr>
            <w:tcW w:type="dxa" w:w="2448"/>
            <w:vAlign w:val="center"/>
            <w:tcMar>
              <w:top w:w="80" w:type="dxa"/>
              <w:start w:w="120" w:type="dxa"/>
              <w:bottom w:w="80" w:type="dxa"/>
              <w:end w:w="120" w:type="dxa"/>
            </w:tcMar>
          </w:tcPr>
          <w:p>
            <w:pPr>
              <w:pStyle w:val="BodyTable"/>
              <w:spacing w:after="0"/>
            </w:pPr>
            <w:r/>
            <w:r>
              <w:rPr>
                <w:b w:val="0"/>
              </w:rPr>
              <w:t>AdminDashboardServlet</w:t>
            </w:r>
          </w:p>
        </w:tc>
        <w:tc>
          <w:tcPr>
            <w:tcW w:type="dxa" w:w="2232"/>
            <w:vAlign w:val="center"/>
            <w:tcMar>
              <w:top w:w="80" w:type="dxa"/>
              <w:start w:w="120" w:type="dxa"/>
              <w:bottom w:w="80" w:type="dxa"/>
              <w:end w:w="120" w:type="dxa"/>
            </w:tcMar>
          </w:tcPr>
          <w:p>
            <w:pPr>
              <w:pStyle w:val="BodyTable"/>
              <w:spacing w:after="0"/>
            </w:pPr>
            <w:r/>
            <w:r>
              <w:rPr>
                <w:b w:val="0"/>
              </w:rPr>
              <w:t>admin-dashboard.jsp</w:t>
            </w:r>
          </w:p>
        </w:tc>
        <w:tc>
          <w:tcPr>
            <w:tcW w:type="dxa" w:w="2952"/>
            <w:vAlign w:val="center"/>
            <w:tcMar>
              <w:top w:w="80" w:type="dxa"/>
              <w:start w:w="120" w:type="dxa"/>
              <w:bottom w:w="80" w:type="dxa"/>
              <w:end w:w="120" w:type="dxa"/>
            </w:tcMar>
          </w:tcPr>
          <w:p>
            <w:pPr>
              <w:pStyle w:val="BodyTable"/>
              <w:spacing w:after="0"/>
            </w:pPr>
            <w:r/>
            <w:r>
              <w:rPr>
                <w:b w:val="0"/>
              </w:rPr>
              <w:t>UserDAO.getAllUsers/createUser/updateUserStatus/updateUserRoles</w:t>
            </w:r>
          </w:p>
        </w:tc>
      </w:tr>
      <w:tr>
        <w:tc>
          <w:tcPr>
            <w:tcW w:type="dxa" w:w="1728"/>
            <w:vAlign w:val="center"/>
            <w:tcMar>
              <w:top w:w="80" w:type="dxa"/>
              <w:start w:w="120" w:type="dxa"/>
              <w:bottom w:w="80" w:type="dxa"/>
              <w:end w:w="120" w:type="dxa"/>
            </w:tcMar>
          </w:tcPr>
          <w:p>
            <w:pPr>
              <w:pStyle w:val="BodyTable"/>
              <w:spacing w:after="0"/>
            </w:pPr>
            <w:r/>
            <w:r>
              <w:rPr>
                <w:b w:val="0"/>
              </w:rPr>
              <w:t>/logout</w:t>
            </w:r>
          </w:p>
        </w:tc>
        <w:tc>
          <w:tcPr>
            <w:tcW w:type="dxa" w:w="2448"/>
            <w:vAlign w:val="center"/>
            <w:tcMar>
              <w:top w:w="80" w:type="dxa"/>
              <w:start w:w="120" w:type="dxa"/>
              <w:bottom w:w="80" w:type="dxa"/>
              <w:end w:w="120" w:type="dxa"/>
            </w:tcMar>
          </w:tcPr>
          <w:p>
            <w:pPr>
              <w:pStyle w:val="BodyTable"/>
              <w:spacing w:after="0"/>
            </w:pPr>
            <w:r/>
            <w:r>
              <w:rPr>
                <w:b w:val="0"/>
              </w:rPr>
              <w:t>LogoutServlet</w:t>
            </w:r>
          </w:p>
        </w:tc>
        <w:tc>
          <w:tcPr>
            <w:tcW w:type="dxa" w:w="2232"/>
            <w:vAlign w:val="center"/>
            <w:tcMar>
              <w:top w:w="80" w:type="dxa"/>
              <w:start w:w="120" w:type="dxa"/>
              <w:bottom w:w="80" w:type="dxa"/>
              <w:end w:w="120" w:type="dxa"/>
            </w:tcMar>
          </w:tcPr>
          <w:p>
            <w:pPr>
              <w:pStyle w:val="BodyTable"/>
              <w:spacing w:after="0"/>
            </w:pPr>
            <w:r/>
            <w:r>
              <w:rPr>
                <w:b w:val="0"/>
              </w:rPr>
              <w:t>redirect</w:t>
            </w:r>
          </w:p>
        </w:tc>
        <w:tc>
          <w:tcPr>
            <w:tcW w:type="dxa" w:w="2952"/>
            <w:vAlign w:val="center"/>
            <w:tcMar>
              <w:top w:w="80" w:type="dxa"/>
              <w:start w:w="120" w:type="dxa"/>
              <w:bottom w:w="80" w:type="dxa"/>
              <w:end w:w="120" w:type="dxa"/>
            </w:tcMar>
          </w:tcPr>
          <w:p>
            <w:pPr>
              <w:pStyle w:val="BodyTable"/>
              <w:spacing w:after="0"/>
            </w:pPr>
            <w:r/>
            <w:r>
              <w:rPr>
                <w:b w:val="0"/>
              </w:rPr>
              <w:t>Session invalidate</w:t>
            </w:r>
          </w:p>
        </w:tc>
      </w:tr>
    </w:tbl>
    <w:p/>
    <w:p>
      <w:pPr>
        <w:pStyle w:val="Heading1"/>
      </w:pPr>
      <w:r>
        <w:t>6. Kiểm tra hiện trạng và vấn đề cần xử lý</w:t>
      </w:r>
    </w:p>
    <w:tbl>
      <w:tblPr>
        <w:tblStyle w:val="TableGrid"/>
        <w:tblW w:type="auto" w:w="0"/>
        <w:tblLayout w:type="fixed"/>
        <w:tblLook w:firstColumn="1" w:firstRow="1" w:lastColumn="0" w:lastRow="0" w:noHBand="0" w:noVBand="1" w:val="04A0"/>
      </w:tblPr>
      <w:tblGrid>
        <w:gridCol w:w="9360"/>
      </w:tblGrid>
      <w:tr>
        <w:tc>
          <w:tcPr>
            <w:tcW w:type="dxa" w:w="9360"/>
            <w:shd w:fill="F2F4F7"/>
            <w:tcMar>
              <w:top w:w="80" w:type="dxa"/>
              <w:start w:w="120" w:type="dxa"/>
              <w:bottom w:w="80" w:type="dxa"/>
              <w:end w:w="120" w:type="dxa"/>
            </w:tcMar>
            <w:vAlign w:val="center"/>
          </w:tcPr>
          <w:p>
            <w:pPr>
              <w:pStyle w:val="BodyText"/>
              <w:spacing w:after="0"/>
            </w:pPr>
            <w:r>
              <w:rPr>
                <w:b/>
                <w:color w:val="1F4D78"/>
              </w:rPr>
              <w:t>Ghi chú kiểm tra build.</w:t>
            </w:r>
            <w:r>
              <w:t xml:space="preserve"> Trong môi trường hiện tại, lệnh mvn không có trong PATH nên không chạy được Maven test/package. Project có target/CarRentalSystem.war đã được tạo trước đó. Khi thử javac thủ công, mã biên dịch được đến lúc compiler bị chặn quyền khi đóng JAR servlet API ngoài workspace, nên tài liệu này dựa trên đọc source và đối chiếu artifact sẵn có.</w:t>
            </w: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E8EEF5"/>
          </w:tcPr>
          <w:p>
            <w:pPr>
              <w:pStyle w:val="BodyTable"/>
              <w:spacing w:after="0"/>
            </w:pPr>
            <w:r>
              <w:rPr>
                <w:b/>
                <w:color w:val="1F4D78"/>
              </w:rPr>
            </w:r>
            <w:r>
              <w:rPr>
                <w:b/>
                <w:color w:val="1F4D78"/>
              </w:rPr>
              <w:t>Ưu tiên</w:t>
            </w:r>
          </w:p>
        </w:tc>
        <w:tc>
          <w:tcPr>
            <w:tcW w:type="dxa" w:w="2952"/>
            <w:vAlign w:val="center"/>
            <w:tcMar>
              <w:top w:w="80" w:type="dxa"/>
              <w:start w:w="120" w:type="dxa"/>
              <w:bottom w:w="80" w:type="dxa"/>
              <w:end w:w="120" w:type="dxa"/>
            </w:tcMar>
            <w:shd w:fill="E8EEF5"/>
          </w:tcPr>
          <w:p>
            <w:pPr>
              <w:pStyle w:val="BodyTable"/>
              <w:spacing w:after="0"/>
            </w:pPr>
            <w:r>
              <w:rPr>
                <w:b/>
                <w:color w:val="1F4D78"/>
              </w:rPr>
            </w:r>
            <w:r>
              <w:rPr>
                <w:b/>
                <w:color w:val="1F4D78"/>
              </w:rPr>
              <w:t>Vấn đề</w:t>
            </w:r>
          </w:p>
        </w:tc>
        <w:tc>
          <w:tcPr>
            <w:tcW w:type="dxa" w:w="2664"/>
            <w:vAlign w:val="center"/>
            <w:tcMar>
              <w:top w:w="80" w:type="dxa"/>
              <w:start w:w="120" w:type="dxa"/>
              <w:bottom w:w="80" w:type="dxa"/>
              <w:end w:w="120" w:type="dxa"/>
            </w:tcMar>
            <w:shd w:fill="E8EEF5"/>
          </w:tcPr>
          <w:p>
            <w:pPr>
              <w:pStyle w:val="BodyTable"/>
              <w:spacing w:after="0"/>
            </w:pPr>
            <w:r>
              <w:rPr>
                <w:b/>
                <w:color w:val="1F4D78"/>
              </w:rPr>
            </w:r>
            <w:r>
              <w:rPr>
                <w:b/>
                <w:color w:val="1F4D78"/>
              </w:rPr>
              <w:t>Ảnh hưởng</w:t>
            </w:r>
          </w:p>
        </w:tc>
        <w:tc>
          <w:tcPr>
            <w:tcW w:type="dxa" w:w="2808"/>
            <w:vAlign w:val="center"/>
            <w:tcMar>
              <w:top w:w="80" w:type="dxa"/>
              <w:start w:w="120" w:type="dxa"/>
              <w:bottom w:w="80" w:type="dxa"/>
              <w:end w:w="120" w:type="dxa"/>
            </w:tcMar>
            <w:shd w:fill="E8EEF5"/>
          </w:tcPr>
          <w:p>
            <w:pPr>
              <w:pStyle w:val="BodyTable"/>
              <w:spacing w:after="0"/>
            </w:pPr>
            <w:r>
              <w:rPr>
                <w:b/>
                <w:color w:val="1F4D78"/>
              </w:rPr>
            </w:r>
            <w:r>
              <w:rPr>
                <w:b/>
                <w:color w:val="1F4D78"/>
              </w:rPr>
              <w:t>Đề xuất</w:t>
            </w:r>
          </w:p>
        </w:tc>
      </w:tr>
      <w:tr>
        <w:tc>
          <w:tcPr>
            <w:tcW w:type="dxa" w:w="936"/>
            <w:vAlign w:val="center"/>
            <w:tcMar>
              <w:top w:w="80" w:type="dxa"/>
              <w:start w:w="120" w:type="dxa"/>
              <w:bottom w:w="80" w:type="dxa"/>
              <w:end w:w="120" w:type="dxa"/>
            </w:tcMar>
          </w:tcPr>
          <w:p>
            <w:pPr>
              <w:pStyle w:val="BodyTable"/>
              <w:spacing w:after="0"/>
            </w:pPr>
            <w:r/>
            <w:r>
              <w:rPr>
                <w:b w:val="0"/>
              </w:rPr>
              <w:t>P1</w:t>
            </w:r>
          </w:p>
        </w:tc>
        <w:tc>
          <w:tcPr>
            <w:tcW w:type="dxa" w:w="2952"/>
            <w:vAlign w:val="center"/>
            <w:tcMar>
              <w:top w:w="80" w:type="dxa"/>
              <w:start w:w="120" w:type="dxa"/>
              <w:bottom w:w="80" w:type="dxa"/>
              <w:end w:w="120" w:type="dxa"/>
            </w:tcMar>
          </w:tcPr>
          <w:p>
            <w:pPr>
              <w:pStyle w:val="BodyTable"/>
              <w:spacing w:after="0"/>
            </w:pPr>
            <w:r/>
            <w:r>
              <w:rPr>
                <w:b w:val="0"/>
              </w:rPr>
              <w:t>Mật khẩu database hard-code trong DBContext.</w:t>
            </w:r>
          </w:p>
        </w:tc>
        <w:tc>
          <w:tcPr>
            <w:tcW w:type="dxa" w:w="2664"/>
            <w:vAlign w:val="center"/>
            <w:tcMar>
              <w:top w:w="80" w:type="dxa"/>
              <w:start w:w="120" w:type="dxa"/>
              <w:bottom w:w="80" w:type="dxa"/>
              <w:end w:w="120" w:type="dxa"/>
            </w:tcMar>
          </w:tcPr>
          <w:p>
            <w:pPr>
              <w:pStyle w:val="BodyTable"/>
              <w:spacing w:after="0"/>
            </w:pPr>
            <w:r/>
            <w:r>
              <w:rPr>
                <w:b w:val="0"/>
              </w:rPr>
              <w:t>Rò rỉ credential, khó deploy nhiều môi trường.</w:t>
            </w:r>
          </w:p>
        </w:tc>
        <w:tc>
          <w:tcPr>
            <w:tcW w:type="dxa" w:w="2808"/>
            <w:vAlign w:val="center"/>
            <w:tcMar>
              <w:top w:w="80" w:type="dxa"/>
              <w:start w:w="120" w:type="dxa"/>
              <w:bottom w:w="80" w:type="dxa"/>
              <w:end w:w="120" w:type="dxa"/>
            </w:tcMar>
          </w:tcPr>
          <w:p>
            <w:pPr>
              <w:pStyle w:val="BodyTable"/>
              <w:spacing w:after="0"/>
            </w:pPr>
            <w:r/>
            <w:r>
              <w:rPr>
                <w:b w:val="0"/>
              </w:rPr>
              <w:t>Đưa URL/USERNAME/PASSWORD ra biến môi trường, context-param hoặc file config không commit.</w:t>
            </w:r>
          </w:p>
        </w:tc>
      </w:tr>
      <w:tr>
        <w:tc>
          <w:tcPr>
            <w:tcW w:type="dxa" w:w="936"/>
            <w:vAlign w:val="center"/>
            <w:tcMar>
              <w:top w:w="80" w:type="dxa"/>
              <w:start w:w="120" w:type="dxa"/>
              <w:bottom w:w="80" w:type="dxa"/>
              <w:end w:w="120" w:type="dxa"/>
            </w:tcMar>
          </w:tcPr>
          <w:p>
            <w:pPr>
              <w:pStyle w:val="BodyTable"/>
              <w:spacing w:after="0"/>
            </w:pPr>
            <w:r/>
            <w:r>
              <w:rPr>
                <w:b w:val="0"/>
              </w:rPr>
              <w:t>P1</w:t>
            </w:r>
          </w:p>
        </w:tc>
        <w:tc>
          <w:tcPr>
            <w:tcW w:type="dxa" w:w="2952"/>
            <w:vAlign w:val="center"/>
            <w:tcMar>
              <w:top w:w="80" w:type="dxa"/>
              <w:start w:w="120" w:type="dxa"/>
              <w:bottom w:w="80" w:type="dxa"/>
              <w:end w:w="120" w:type="dxa"/>
            </w:tcMar>
          </w:tcPr>
          <w:p>
            <w:pPr>
              <w:pStyle w:val="BodyTable"/>
              <w:spacing w:after="0"/>
            </w:pPr>
            <w:r/>
            <w:r>
              <w:rPr>
                <w:b w:val="0"/>
              </w:rPr>
              <w:t>Password người dùng lưu và so sánh dạng plain text dù field tên PasswordHash.</w:t>
            </w:r>
          </w:p>
        </w:tc>
        <w:tc>
          <w:tcPr>
            <w:tcW w:type="dxa" w:w="2664"/>
            <w:vAlign w:val="center"/>
            <w:tcMar>
              <w:top w:w="80" w:type="dxa"/>
              <w:start w:w="120" w:type="dxa"/>
              <w:bottom w:w="80" w:type="dxa"/>
              <w:end w:w="120" w:type="dxa"/>
            </w:tcMar>
          </w:tcPr>
          <w:p>
            <w:pPr>
              <w:pStyle w:val="BodyTable"/>
              <w:spacing w:after="0"/>
            </w:pPr>
            <w:r/>
            <w:r>
              <w:rPr>
                <w:b w:val="0"/>
              </w:rPr>
              <w:t>Rủi ro bảo mật rất cao nếu DB bị lộ.</w:t>
            </w:r>
          </w:p>
        </w:tc>
        <w:tc>
          <w:tcPr>
            <w:tcW w:type="dxa" w:w="2808"/>
            <w:vAlign w:val="center"/>
            <w:tcMar>
              <w:top w:w="80" w:type="dxa"/>
              <w:start w:w="120" w:type="dxa"/>
              <w:bottom w:w="80" w:type="dxa"/>
              <w:end w:w="120" w:type="dxa"/>
            </w:tcMar>
          </w:tcPr>
          <w:p>
            <w:pPr>
              <w:pStyle w:val="BodyTable"/>
              <w:spacing w:after="0"/>
            </w:pPr>
            <w:r/>
            <w:r>
              <w:rPr>
                <w:b w:val="0"/>
              </w:rPr>
              <w:t>Dùng BCrypt/Argon2, migrate dữ liệu test, đổi UserDAO.login/register/createUser.</w:t>
            </w:r>
          </w:p>
        </w:tc>
      </w:tr>
      <w:tr>
        <w:tc>
          <w:tcPr>
            <w:tcW w:type="dxa" w:w="936"/>
            <w:vAlign w:val="center"/>
            <w:tcMar>
              <w:top w:w="80" w:type="dxa"/>
              <w:start w:w="120" w:type="dxa"/>
              <w:bottom w:w="80" w:type="dxa"/>
              <w:end w:w="120" w:type="dxa"/>
            </w:tcMar>
          </w:tcPr>
          <w:p>
            <w:pPr>
              <w:pStyle w:val="BodyTable"/>
              <w:spacing w:after="0"/>
            </w:pPr>
            <w:r/>
            <w:r>
              <w:rPr>
                <w:b w:val="0"/>
              </w:rPr>
              <w:t>P1</w:t>
            </w:r>
          </w:p>
        </w:tc>
        <w:tc>
          <w:tcPr>
            <w:tcW w:type="dxa" w:w="2952"/>
            <w:vAlign w:val="center"/>
            <w:tcMar>
              <w:top w:w="80" w:type="dxa"/>
              <w:start w:w="120" w:type="dxa"/>
              <w:bottom w:w="80" w:type="dxa"/>
              <w:end w:w="120" w:type="dxa"/>
            </w:tcMar>
          </w:tcPr>
          <w:p>
            <w:pPr>
              <w:pStyle w:val="BodyTable"/>
              <w:spacing w:after="0"/>
            </w:pPr>
            <w:r/>
            <w:r>
              <w:rPr>
                <w:b w:val="0"/>
              </w:rPr>
              <w:t>Staff dashboard link tới /staff/contract-detail nhưng servlet hiện map /contract-detail và chỉ cho customer owner xem.</w:t>
            </w:r>
          </w:p>
        </w:tc>
        <w:tc>
          <w:tcPr>
            <w:tcW w:type="dxa" w:w="2664"/>
            <w:vAlign w:val="center"/>
            <w:tcMar>
              <w:top w:w="80" w:type="dxa"/>
              <w:start w:w="120" w:type="dxa"/>
              <w:bottom w:w="80" w:type="dxa"/>
              <w:end w:w="120" w:type="dxa"/>
            </w:tcMar>
          </w:tcPr>
          <w:p>
            <w:pPr>
              <w:pStyle w:val="BodyTable"/>
              <w:spacing w:after="0"/>
            </w:pPr>
            <w:r/>
            <w:r>
              <w:rPr>
                <w:b w:val="0"/>
              </w:rPr>
              <w:t>Staff bấm mã hợp đồng có thể bị 404 hoặc không xem được chi tiết.</w:t>
            </w:r>
          </w:p>
        </w:tc>
        <w:tc>
          <w:tcPr>
            <w:tcW w:type="dxa" w:w="2808"/>
            <w:vAlign w:val="center"/>
            <w:tcMar>
              <w:top w:w="80" w:type="dxa"/>
              <w:start w:w="120" w:type="dxa"/>
              <w:bottom w:w="80" w:type="dxa"/>
              <w:end w:w="120" w:type="dxa"/>
            </w:tcMar>
          </w:tcPr>
          <w:p>
            <w:pPr>
              <w:pStyle w:val="BodyTable"/>
              <w:spacing w:after="0"/>
            </w:pPr>
            <w:r/>
            <w:r>
              <w:rPr>
                <w:b w:val="0"/>
              </w:rPr>
              <w:t>Tạo StaffContractDetailServlet riêng hoặc sửa link/logic phân quyền chi tiết hợp đồng cho staff.</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Không có CSRF token cho các form POST.</w:t>
            </w:r>
          </w:p>
        </w:tc>
        <w:tc>
          <w:tcPr>
            <w:tcW w:type="dxa" w:w="2664"/>
            <w:vAlign w:val="center"/>
            <w:tcMar>
              <w:top w:w="80" w:type="dxa"/>
              <w:start w:w="120" w:type="dxa"/>
              <w:bottom w:w="80" w:type="dxa"/>
              <w:end w:w="120" w:type="dxa"/>
            </w:tcMar>
          </w:tcPr>
          <w:p>
            <w:pPr>
              <w:pStyle w:val="BodyTable"/>
              <w:spacing w:after="0"/>
            </w:pPr>
            <w:r/>
            <w:r>
              <w:rPr>
                <w:b w:val="0"/>
              </w:rPr>
              <w:t>User đã đăng nhập có thể bị ép gửi action ngoài ý muốn.</w:t>
            </w:r>
          </w:p>
        </w:tc>
        <w:tc>
          <w:tcPr>
            <w:tcW w:type="dxa" w:w="2808"/>
            <w:vAlign w:val="center"/>
            <w:tcMar>
              <w:top w:w="80" w:type="dxa"/>
              <w:start w:w="120" w:type="dxa"/>
              <w:bottom w:w="80" w:type="dxa"/>
              <w:end w:w="120" w:type="dxa"/>
            </w:tcMar>
          </w:tcPr>
          <w:p>
            <w:pPr>
              <w:pStyle w:val="BodyTable"/>
              <w:spacing w:after="0"/>
            </w:pPr>
            <w:r/>
            <w:r>
              <w:rPr>
                <w:b w:val="0"/>
              </w:rPr>
              <w:t>Thêm CSRF token trong session và validate ở các servlet POST.</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DriverScheduleServlet.doPost chỉ nhận assignmentId và status, không kiểm tra assignment thuộc driver đăng nhập.</w:t>
            </w:r>
          </w:p>
        </w:tc>
        <w:tc>
          <w:tcPr>
            <w:tcW w:type="dxa" w:w="2664"/>
            <w:vAlign w:val="center"/>
            <w:tcMar>
              <w:top w:w="80" w:type="dxa"/>
              <w:start w:w="120" w:type="dxa"/>
              <w:bottom w:w="80" w:type="dxa"/>
              <w:end w:w="120" w:type="dxa"/>
            </w:tcMar>
          </w:tcPr>
          <w:p>
            <w:pPr>
              <w:pStyle w:val="BodyTable"/>
              <w:spacing w:after="0"/>
            </w:pPr>
            <w:r/>
            <w:r>
              <w:rPr>
                <w:b w:val="0"/>
              </w:rPr>
              <w:t>Driver có thể cập nhật assignment khác nếu biết ID.</w:t>
            </w:r>
          </w:p>
        </w:tc>
        <w:tc>
          <w:tcPr>
            <w:tcW w:type="dxa" w:w="2808"/>
            <w:vAlign w:val="center"/>
            <w:tcMar>
              <w:top w:w="80" w:type="dxa"/>
              <w:start w:w="120" w:type="dxa"/>
              <w:bottom w:w="80" w:type="dxa"/>
              <w:end w:w="120" w:type="dxa"/>
            </w:tcMar>
          </w:tcPr>
          <w:p>
            <w:pPr>
              <w:pStyle w:val="BodyTable"/>
              <w:spacing w:after="0"/>
            </w:pPr>
            <w:r/>
            <w:r>
              <w:rPr>
                <w:b w:val="0"/>
              </w:rPr>
              <w:t>Update query nên JOIN theo DriverID của user hiện tại và validate trạng thái hợp lệ.</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ContractProcessServlet cho phép đổi trạng thái theo action nhưng server không kiểm tra trạng thái hiện tại.</w:t>
            </w:r>
          </w:p>
        </w:tc>
        <w:tc>
          <w:tcPr>
            <w:tcW w:type="dxa" w:w="2664"/>
            <w:vAlign w:val="center"/>
            <w:tcMar>
              <w:top w:w="80" w:type="dxa"/>
              <w:start w:w="120" w:type="dxa"/>
              <w:bottom w:w="80" w:type="dxa"/>
              <w:end w:w="120" w:type="dxa"/>
            </w:tcMar>
          </w:tcPr>
          <w:p>
            <w:pPr>
              <w:pStyle w:val="BodyTable"/>
              <w:spacing w:after="0"/>
            </w:pPr>
            <w:r/>
            <w:r>
              <w:rPr>
                <w:b w:val="0"/>
              </w:rPr>
              <w:t>Request thủ công có thể nhảy bước workflow.</w:t>
            </w:r>
          </w:p>
        </w:tc>
        <w:tc>
          <w:tcPr>
            <w:tcW w:type="dxa" w:w="2808"/>
            <w:vAlign w:val="center"/>
            <w:tcMar>
              <w:top w:w="80" w:type="dxa"/>
              <w:start w:w="120" w:type="dxa"/>
              <w:bottom w:w="80" w:type="dxa"/>
              <w:end w:w="120" w:type="dxa"/>
            </w:tcMar>
          </w:tcPr>
          <w:p>
            <w:pPr>
              <w:pStyle w:val="BodyTable"/>
              <w:spacing w:after="0"/>
            </w:pPr>
            <w:r/>
            <w:r>
              <w:rPr>
                <w:b w:val="0"/>
              </w:rPr>
              <w:t>Áp dụng state machine ở server: chỉ cho transition hợp lệ từ oldStatus.</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Ghi chú my-contracts.jsp nói có thể hủy DEPOSIT_PAID, nhưng servlet chỉ cho PENDING_REVIEW và ACCEPTED.</w:t>
            </w:r>
          </w:p>
        </w:tc>
        <w:tc>
          <w:tcPr>
            <w:tcW w:type="dxa" w:w="2664"/>
            <w:vAlign w:val="center"/>
            <w:tcMar>
              <w:top w:w="80" w:type="dxa"/>
              <w:start w:w="120" w:type="dxa"/>
              <w:bottom w:w="80" w:type="dxa"/>
              <w:end w:w="120" w:type="dxa"/>
            </w:tcMar>
          </w:tcPr>
          <w:p>
            <w:pPr>
              <w:pStyle w:val="BodyTable"/>
              <w:spacing w:after="0"/>
            </w:pPr>
            <w:r/>
            <w:r>
              <w:rPr>
                <w:b w:val="0"/>
              </w:rPr>
              <w:t>Người dùng bị hiểu sai điều kiện hủy.</w:t>
            </w:r>
          </w:p>
        </w:tc>
        <w:tc>
          <w:tcPr>
            <w:tcW w:type="dxa" w:w="2808"/>
            <w:vAlign w:val="center"/>
            <w:tcMar>
              <w:top w:w="80" w:type="dxa"/>
              <w:start w:w="120" w:type="dxa"/>
              <w:bottom w:w="80" w:type="dxa"/>
              <w:end w:w="120" w:type="dxa"/>
            </w:tcMar>
          </w:tcPr>
          <w:p>
            <w:pPr>
              <w:pStyle w:val="BodyTable"/>
              <w:spacing w:after="0"/>
            </w:pPr>
            <w:r/>
            <w:r>
              <w:rPr>
                <w:b w:val="0"/>
              </w:rPr>
              <w:t>Chọn rule chính thức rồi sửa cả JSP và CANCELLABLE trong servlet.</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Admin updateRoles chỉ đổi User_Roles, không tạo/xóa Customers/Drivers/Employees tương ứng.</w:t>
            </w:r>
          </w:p>
        </w:tc>
        <w:tc>
          <w:tcPr>
            <w:tcW w:type="dxa" w:w="2664"/>
            <w:vAlign w:val="center"/>
            <w:tcMar>
              <w:top w:w="80" w:type="dxa"/>
              <w:start w:w="120" w:type="dxa"/>
              <w:bottom w:w="80" w:type="dxa"/>
              <w:end w:w="120" w:type="dxa"/>
            </w:tcMar>
          </w:tcPr>
          <w:p>
            <w:pPr>
              <w:pStyle w:val="BodyTable"/>
              <w:spacing w:after="0"/>
            </w:pPr>
            <w:r/>
            <w:r>
              <w:rPr>
                <w:b w:val="0"/>
              </w:rPr>
              <w:t>User được thêm role sau này có thể thiếu hồ sơ phụ, gây lỗi đặt xe/lịch tài xế.</w:t>
            </w:r>
          </w:p>
        </w:tc>
        <w:tc>
          <w:tcPr>
            <w:tcW w:type="dxa" w:w="2808"/>
            <w:vAlign w:val="center"/>
            <w:tcMar>
              <w:top w:w="80" w:type="dxa"/>
              <w:start w:w="120" w:type="dxa"/>
              <w:bottom w:w="80" w:type="dxa"/>
              <w:end w:w="120" w:type="dxa"/>
            </w:tcMar>
          </w:tcPr>
          <w:p>
            <w:pPr>
              <w:pStyle w:val="BodyTable"/>
              <w:spacing w:after="0"/>
            </w:pPr>
            <w:r/>
            <w:r>
              <w:rPr>
                <w:b w:val="0"/>
              </w:rPr>
              <w:t>Đồng bộ profile tables khi cập nhật role hoặc khóa không cho đổi role yêu cầu profile.</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Các parse số/ngày dùng Integer.parseInt, Long.parseLong, LocalDateTime.parse, BigDecimal trực tiếp.</w:t>
            </w:r>
          </w:p>
        </w:tc>
        <w:tc>
          <w:tcPr>
            <w:tcW w:type="dxa" w:w="2664"/>
            <w:vAlign w:val="center"/>
            <w:tcMar>
              <w:top w:w="80" w:type="dxa"/>
              <w:start w:w="120" w:type="dxa"/>
              <w:bottom w:w="80" w:type="dxa"/>
              <w:end w:w="120" w:type="dxa"/>
            </w:tcMar>
          </w:tcPr>
          <w:p>
            <w:pPr>
              <w:pStyle w:val="BodyTable"/>
              <w:spacing w:after="0"/>
            </w:pPr>
            <w:r/>
            <w:r>
              <w:rPr>
                <w:b w:val="0"/>
              </w:rPr>
              <w:t>Input sai hoặc request thủ công có thể gây 500.</w:t>
            </w:r>
          </w:p>
        </w:tc>
        <w:tc>
          <w:tcPr>
            <w:tcW w:type="dxa" w:w="2808"/>
            <w:vAlign w:val="center"/>
            <w:tcMar>
              <w:top w:w="80" w:type="dxa"/>
              <w:start w:w="120" w:type="dxa"/>
              <w:bottom w:w="80" w:type="dxa"/>
              <w:end w:w="120" w:type="dxa"/>
            </w:tcMar>
          </w:tcPr>
          <w:p>
            <w:pPr>
              <w:pStyle w:val="BodyTable"/>
              <w:spacing w:after="0"/>
            </w:pPr>
            <w:r/>
            <w:r>
              <w:rPr>
                <w:b w:val="0"/>
              </w:rPr>
              <w:t>Thêm try/catch, validate form server-side, trả error thân thiện.</w:t>
            </w:r>
          </w:p>
        </w:tc>
      </w:tr>
      <w:tr>
        <w:tc>
          <w:tcPr>
            <w:tcW w:type="dxa" w:w="936"/>
            <w:vAlign w:val="center"/>
            <w:tcMar>
              <w:top w:w="80" w:type="dxa"/>
              <w:start w:w="120" w:type="dxa"/>
              <w:bottom w:w="80" w:type="dxa"/>
              <w:end w:w="120" w:type="dxa"/>
            </w:tcMar>
          </w:tcPr>
          <w:p>
            <w:pPr>
              <w:pStyle w:val="BodyTable"/>
              <w:spacing w:after="0"/>
            </w:pPr>
            <w:r/>
            <w:r>
              <w:rPr>
                <w:b w:val="0"/>
              </w:rPr>
              <w:t>P2</w:t>
            </w:r>
          </w:p>
        </w:tc>
        <w:tc>
          <w:tcPr>
            <w:tcW w:type="dxa" w:w="2952"/>
            <w:vAlign w:val="center"/>
            <w:tcMar>
              <w:top w:w="80" w:type="dxa"/>
              <w:start w:w="120" w:type="dxa"/>
              <w:bottom w:w="80" w:type="dxa"/>
              <w:end w:w="120" w:type="dxa"/>
            </w:tcMar>
          </w:tcPr>
          <w:p>
            <w:pPr>
              <w:pStyle w:val="BodyTable"/>
              <w:spacing w:after="0"/>
            </w:pPr>
            <w:r/>
            <w:r>
              <w:rPr>
                <w:b w:val="0"/>
              </w:rPr>
              <w:t>BookingServlet không kiểm tra returnAt &gt; pickupAt trong /book GET/POST.</w:t>
            </w:r>
          </w:p>
        </w:tc>
        <w:tc>
          <w:tcPr>
            <w:tcW w:type="dxa" w:w="2664"/>
            <w:vAlign w:val="center"/>
            <w:tcMar>
              <w:top w:w="80" w:type="dxa"/>
              <w:start w:w="120" w:type="dxa"/>
              <w:bottom w:w="80" w:type="dxa"/>
              <w:end w:w="120" w:type="dxa"/>
            </w:tcMar>
          </w:tcPr>
          <w:p>
            <w:pPr>
              <w:pStyle w:val="BodyTable"/>
              <w:spacing w:after="0"/>
            </w:pPr>
            <w:r/>
            <w:r>
              <w:rPr>
                <w:b w:val="0"/>
              </w:rPr>
              <w:t>Request trực tiếp có thể đến DB constraint rồi fail khó hiểu.</w:t>
            </w:r>
          </w:p>
        </w:tc>
        <w:tc>
          <w:tcPr>
            <w:tcW w:type="dxa" w:w="2808"/>
            <w:vAlign w:val="center"/>
            <w:tcMar>
              <w:top w:w="80" w:type="dxa"/>
              <w:start w:w="120" w:type="dxa"/>
              <w:bottom w:w="80" w:type="dxa"/>
              <w:end w:w="120" w:type="dxa"/>
            </w:tcMar>
          </w:tcPr>
          <w:p>
            <w:pPr>
              <w:pStyle w:val="BodyTable"/>
              <w:spacing w:after="0"/>
            </w:pPr>
            <w:r/>
            <w:r>
              <w:rPr>
                <w:b w:val="0"/>
              </w:rPr>
              <w:t>Validate lại ngày ở BookingServlet, không chỉ ở SearchServlet/JS.</w:t>
            </w:r>
          </w:p>
        </w:tc>
      </w:tr>
      <w:tr>
        <w:tc>
          <w:tcPr>
            <w:tcW w:type="dxa" w:w="936"/>
            <w:vAlign w:val="center"/>
            <w:tcMar>
              <w:top w:w="80" w:type="dxa"/>
              <w:start w:w="120" w:type="dxa"/>
              <w:bottom w:w="80" w:type="dxa"/>
              <w:end w:w="120" w:type="dxa"/>
            </w:tcMar>
          </w:tcPr>
          <w:p>
            <w:pPr>
              <w:pStyle w:val="BodyTable"/>
              <w:spacing w:after="0"/>
            </w:pPr>
            <w:r/>
            <w:r>
              <w:rPr>
                <w:b w:val="0"/>
              </w:rPr>
              <w:t>P3</w:t>
            </w:r>
          </w:p>
        </w:tc>
        <w:tc>
          <w:tcPr>
            <w:tcW w:type="dxa" w:w="2952"/>
            <w:vAlign w:val="center"/>
            <w:tcMar>
              <w:top w:w="80" w:type="dxa"/>
              <w:start w:w="120" w:type="dxa"/>
              <w:bottom w:w="80" w:type="dxa"/>
              <w:end w:w="120" w:type="dxa"/>
            </w:tcMar>
          </w:tcPr>
          <w:p>
            <w:pPr>
              <w:pStyle w:val="BodyTable"/>
              <w:spacing w:after="0"/>
            </w:pPr>
            <w:r/>
            <w:r>
              <w:rPr>
                <w:b w:val="0"/>
              </w:rPr>
              <w:t>Login redirect nhận mọi chuỗi bắt đầu bằng '/'.</w:t>
            </w:r>
          </w:p>
        </w:tc>
        <w:tc>
          <w:tcPr>
            <w:tcW w:type="dxa" w:w="2664"/>
            <w:vAlign w:val="center"/>
            <w:tcMar>
              <w:top w:w="80" w:type="dxa"/>
              <w:start w:w="120" w:type="dxa"/>
              <w:bottom w:w="80" w:type="dxa"/>
              <w:end w:w="120" w:type="dxa"/>
            </w:tcMar>
          </w:tcPr>
          <w:p>
            <w:pPr>
              <w:pStyle w:val="BodyTable"/>
              <w:spacing w:after="0"/>
            </w:pPr>
            <w:r/>
            <w:r>
              <w:rPr>
                <w:b w:val="0"/>
              </w:rPr>
              <w:t>Có thể gây redirect không mong muốn nếu bị truyền tham số thủ công.</w:t>
            </w:r>
          </w:p>
        </w:tc>
        <w:tc>
          <w:tcPr>
            <w:tcW w:type="dxa" w:w="2808"/>
            <w:vAlign w:val="center"/>
            <w:tcMar>
              <w:top w:w="80" w:type="dxa"/>
              <w:start w:w="120" w:type="dxa"/>
              <w:bottom w:w="80" w:type="dxa"/>
              <w:end w:w="120" w:type="dxa"/>
            </w:tcMar>
          </w:tcPr>
          <w:p>
            <w:pPr>
              <w:pStyle w:val="BodyTable"/>
              <w:spacing w:after="0"/>
            </w:pPr>
            <w:r/>
            <w:r>
              <w:rPr>
                <w:b w:val="0"/>
              </w:rPr>
              <w:t>Chỉ cho redirect nội bộ cùng contextPath và chặn chuỗi bắt đầu bằng '//'.</w:t>
            </w:r>
          </w:p>
        </w:tc>
      </w:tr>
      <w:tr>
        <w:tc>
          <w:tcPr>
            <w:tcW w:type="dxa" w:w="936"/>
            <w:vAlign w:val="center"/>
            <w:tcMar>
              <w:top w:w="80" w:type="dxa"/>
              <w:start w:w="120" w:type="dxa"/>
              <w:bottom w:w="80" w:type="dxa"/>
              <w:end w:w="120" w:type="dxa"/>
            </w:tcMar>
          </w:tcPr>
          <w:p>
            <w:pPr>
              <w:pStyle w:val="BodyTable"/>
              <w:spacing w:after="0"/>
            </w:pPr>
            <w:r/>
            <w:r>
              <w:rPr>
                <w:b w:val="0"/>
              </w:rPr>
              <w:t>P3</w:t>
            </w:r>
          </w:p>
        </w:tc>
        <w:tc>
          <w:tcPr>
            <w:tcW w:type="dxa" w:w="2952"/>
            <w:vAlign w:val="center"/>
            <w:tcMar>
              <w:top w:w="80" w:type="dxa"/>
              <w:start w:w="120" w:type="dxa"/>
              <w:bottom w:w="80" w:type="dxa"/>
              <w:end w:w="120" w:type="dxa"/>
            </w:tcMar>
          </w:tcPr>
          <w:p>
            <w:pPr>
              <w:pStyle w:val="BodyTable"/>
              <w:spacing w:after="0"/>
            </w:pPr>
            <w:r/>
            <w:r>
              <w:rPr>
                <w:b w:val="0"/>
              </w:rPr>
              <w:t>Chưa có test tự động trong src/test.</w:t>
            </w:r>
          </w:p>
        </w:tc>
        <w:tc>
          <w:tcPr>
            <w:tcW w:type="dxa" w:w="2664"/>
            <w:vAlign w:val="center"/>
            <w:tcMar>
              <w:top w:w="80" w:type="dxa"/>
              <w:start w:w="120" w:type="dxa"/>
              <w:bottom w:w="80" w:type="dxa"/>
              <w:end w:w="120" w:type="dxa"/>
            </w:tcMar>
          </w:tcPr>
          <w:p>
            <w:pPr>
              <w:pStyle w:val="BodyTable"/>
              <w:spacing w:after="0"/>
            </w:pPr>
            <w:r/>
            <w:r>
              <w:rPr>
                <w:b w:val="0"/>
              </w:rPr>
              <w:t>Khó đảm bảo các luồng chính không regress.</w:t>
            </w:r>
          </w:p>
        </w:tc>
        <w:tc>
          <w:tcPr>
            <w:tcW w:type="dxa" w:w="2808"/>
            <w:vAlign w:val="center"/>
            <w:tcMar>
              <w:top w:w="80" w:type="dxa"/>
              <w:start w:w="120" w:type="dxa"/>
              <w:bottom w:w="80" w:type="dxa"/>
              <w:end w:w="120" w:type="dxa"/>
            </w:tcMar>
          </w:tcPr>
          <w:p>
            <w:pPr>
              <w:pStyle w:val="BodyTable"/>
              <w:spacing w:after="0"/>
            </w:pPr>
            <w:r/>
            <w:r>
              <w:rPr>
                <w:b w:val="0"/>
              </w:rPr>
              <w:t>Thêm unit test DAO/service nếu tách service, và integration test servlet cơ bản.</w:t>
            </w:r>
          </w:p>
        </w:tc>
      </w:tr>
    </w:tbl>
    <w:p/>
    <w:p>
      <w:pPr>
        <w:pStyle w:val="Heading2"/>
      </w:pPr>
      <w:r>
        <w:t>6.1 Checklist trước khi demo/nộp</w:t>
      </w:r>
    </w:p>
    <w:p>
      <w:pPr>
        <w:pStyle w:val="ListBullet"/>
      </w:pPr>
      <w:r>
        <w:t>Sửa URL chi tiết hợp đồng cho staff hoặc tạo servlet chi tiết hợp đồng dành cho staff.</w:t>
      </w:r>
    </w:p>
    <w:p>
      <w:pPr>
        <w:pStyle w:val="ListBullet"/>
      </w:pPr>
      <w:r>
        <w:t>Chốt rule hủy hợp đồng và đồng bộ text giao diện với server.</w:t>
      </w:r>
    </w:p>
    <w:p>
      <w:pPr>
        <w:pStyle w:val="ListBullet"/>
      </w:pPr>
      <w:r>
        <w:t>Ẩn thông tin mật khẩu database khỏi source trước khi chia sẻ repository.</w:t>
      </w:r>
    </w:p>
    <w:p>
      <w:pPr>
        <w:pStyle w:val="ListBullet"/>
      </w:pPr>
      <w:r>
        <w:t>Đổi plain text password sang hash nếu yêu cầu bảo mật được chấm.</w:t>
      </w:r>
    </w:p>
    <w:p>
      <w:pPr>
        <w:pStyle w:val="ListBullet"/>
      </w:pPr>
      <w:r>
        <w:t>Chạy Maven package trên máy có Maven và Tomcat 10.1/Jakarta Servlet 6.</w:t>
      </w:r>
    </w:p>
    <w:p>
      <w:pPr>
        <w:pStyle w:val="ListBullet"/>
      </w:pPr>
      <w:r>
        <w:t>Kiểm thử thủ công các tài khoản CUSTOMER, STAFF, MANAGER, DRIVER, ADMIN theo test-data.sql.</w:t>
      </w:r>
    </w:p>
    <w:p>
      <w:pPr>
        <w:pStyle w:val="Heading1"/>
      </w:pPr>
      <w:r>
        <w:t>7. Phụ lục: file source đã đọc</w:t>
      </w:r>
    </w:p>
    <w:tbl>
      <w:tblPr>
        <w:tblStyle w:val="TableGrid"/>
        <w:tblW w:type="auto" w:w="0"/>
        <w:tblLayout w:type="fixed"/>
        <w:tblLook w:firstColumn="1" w:firstRow="1" w:lastColumn="0" w:lastRow="0" w:noHBand="0" w:noVBand="1" w:val="04A0"/>
      </w:tblPr>
      <w:tblGrid>
        <w:gridCol w:w="3120"/>
        <w:gridCol w:w="3120"/>
        <w:gridCol w:w="3120"/>
      </w:tblGrid>
      <w:tr>
        <w:tc>
          <w:tcPr>
            <w:tcW w:type="dxa" w:w="720"/>
            <w:vAlign w:val="center"/>
            <w:tcMar>
              <w:top w:w="80" w:type="dxa"/>
              <w:start w:w="120" w:type="dxa"/>
              <w:bottom w:w="80" w:type="dxa"/>
              <w:end w:w="120" w:type="dxa"/>
            </w:tcMar>
            <w:shd w:fill="E8EEF5"/>
          </w:tcPr>
          <w:p>
            <w:pPr>
              <w:pStyle w:val="BodyTable"/>
              <w:spacing w:after="0"/>
            </w:pPr>
            <w:r>
              <w:rPr>
                <w:b/>
                <w:color w:val="1F4D78"/>
              </w:rPr>
            </w:r>
            <w:r>
              <w:rPr>
                <w:b/>
                <w:color w:val="1F4D78"/>
              </w:rPr>
              <w:t>#</w:t>
            </w:r>
          </w:p>
        </w:tc>
        <w:tc>
          <w:tcPr>
            <w:tcW w:type="dxa" w:w="1584"/>
            <w:vAlign w:val="center"/>
            <w:tcMar>
              <w:top w:w="80" w:type="dxa"/>
              <w:start w:w="120" w:type="dxa"/>
              <w:bottom w:w="80" w:type="dxa"/>
              <w:end w:w="120" w:type="dxa"/>
            </w:tcMar>
            <w:shd w:fill="E8EEF5"/>
          </w:tcPr>
          <w:p>
            <w:pPr>
              <w:pStyle w:val="BodyTable"/>
              <w:spacing w:after="0"/>
            </w:pPr>
            <w:r>
              <w:rPr>
                <w:b/>
                <w:color w:val="1F4D78"/>
              </w:rPr>
            </w:r>
            <w:r>
              <w:rPr>
                <w:b/>
                <w:color w:val="1F4D78"/>
              </w:rPr>
              <w:t>Nhóm</w:t>
            </w:r>
          </w:p>
        </w:tc>
        <w:tc>
          <w:tcPr>
            <w:tcW w:type="dxa" w:w="7056"/>
            <w:vAlign w:val="center"/>
            <w:tcMar>
              <w:top w:w="80" w:type="dxa"/>
              <w:start w:w="120" w:type="dxa"/>
              <w:bottom w:w="80" w:type="dxa"/>
              <w:end w:w="120" w:type="dxa"/>
            </w:tcMar>
            <w:shd w:fill="E8EEF5"/>
          </w:tcPr>
          <w:p>
            <w:pPr>
              <w:pStyle w:val="BodyTable"/>
              <w:spacing w:after="0"/>
            </w:pPr>
            <w:r>
              <w:rPr>
                <w:b/>
                <w:color w:val="1F4D78"/>
              </w:rPr>
            </w:r>
            <w:r>
              <w:rPr>
                <w:b/>
                <w:color w:val="1F4D78"/>
              </w:rPr>
              <w:t>File</w:t>
            </w:r>
          </w:p>
        </w:tc>
      </w:tr>
      <w:tr>
        <w:tc>
          <w:tcPr>
            <w:tcW w:type="dxa" w:w="720"/>
            <w:vAlign w:val="center"/>
            <w:tcMar>
              <w:top w:w="80" w:type="dxa"/>
              <w:start w:w="120" w:type="dxa"/>
              <w:bottom w:w="80" w:type="dxa"/>
              <w:end w:w="120" w:type="dxa"/>
            </w:tcMar>
          </w:tcPr>
          <w:p>
            <w:pPr>
              <w:pStyle w:val="BodyTable"/>
              <w:spacing w:after="0"/>
            </w:pPr>
            <w:r/>
            <w:r>
              <w:rPr>
                <w:b w:val="0"/>
              </w:rPr>
              <w:t>1</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src/main/java/com/carrental/config/DBContext.java</w:t>
            </w:r>
          </w:p>
        </w:tc>
      </w:tr>
      <w:tr>
        <w:tc>
          <w:tcPr>
            <w:tcW w:type="dxa" w:w="720"/>
            <w:vAlign w:val="center"/>
            <w:tcMar>
              <w:top w:w="80" w:type="dxa"/>
              <w:start w:w="120" w:type="dxa"/>
              <w:bottom w:w="80" w:type="dxa"/>
              <w:end w:w="120" w:type="dxa"/>
            </w:tcMar>
          </w:tcPr>
          <w:p>
            <w:pPr>
              <w:pStyle w:val="BodyTable"/>
              <w:spacing w:after="0"/>
            </w:pPr>
            <w:r/>
            <w:r>
              <w:rPr>
                <w:b w:val="0"/>
              </w:rPr>
              <w:t>2</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src/main/java/com/carrental/config/TestDB.java</w:t>
            </w:r>
          </w:p>
        </w:tc>
      </w:tr>
      <w:tr>
        <w:tc>
          <w:tcPr>
            <w:tcW w:type="dxa" w:w="720"/>
            <w:vAlign w:val="center"/>
            <w:tcMar>
              <w:top w:w="80" w:type="dxa"/>
              <w:start w:w="120" w:type="dxa"/>
              <w:bottom w:w="80" w:type="dxa"/>
              <w:end w:w="120" w:type="dxa"/>
            </w:tcMar>
          </w:tcPr>
          <w:p>
            <w:pPr>
              <w:pStyle w:val="BodyTable"/>
              <w:spacing w:after="0"/>
            </w:pPr>
            <w:r/>
            <w:r>
              <w:rPr>
                <w:b w:val="0"/>
              </w:rPr>
              <w:t>3</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src/main/java/com/carrental/controller/AdminDashboardServlet.java</w:t>
            </w:r>
          </w:p>
        </w:tc>
      </w:tr>
      <w:tr>
        <w:tc>
          <w:tcPr>
            <w:tcW w:type="dxa" w:w="720"/>
            <w:vAlign w:val="center"/>
            <w:tcMar>
              <w:top w:w="80" w:type="dxa"/>
              <w:start w:w="120" w:type="dxa"/>
              <w:bottom w:w="80" w:type="dxa"/>
              <w:end w:w="120" w:type="dxa"/>
            </w:tcMar>
          </w:tcPr>
          <w:p>
            <w:pPr>
              <w:pStyle w:val="BodyTable"/>
              <w:spacing w:after="0"/>
            </w:pPr>
            <w:r/>
            <w:r>
              <w:rPr>
                <w:b w:val="0"/>
              </w:rPr>
              <w:t>4</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src/main/java/com/carrental/controller/BookingServlet.java</w:t>
            </w:r>
          </w:p>
        </w:tc>
      </w:tr>
      <w:tr>
        <w:tc>
          <w:tcPr>
            <w:tcW w:type="dxa" w:w="720"/>
            <w:vAlign w:val="center"/>
            <w:tcMar>
              <w:top w:w="80" w:type="dxa"/>
              <w:start w:w="120" w:type="dxa"/>
              <w:bottom w:w="80" w:type="dxa"/>
              <w:end w:w="120" w:type="dxa"/>
            </w:tcMar>
          </w:tcPr>
          <w:p>
            <w:pPr>
              <w:pStyle w:val="BodyTable"/>
              <w:spacing w:after="0"/>
            </w:pPr>
            <w:r/>
            <w:r>
              <w:rPr>
                <w:b w:val="0"/>
              </w:rPr>
              <w:t>5</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src/main/java/com/carrental/controller/CarCatalogServlet.java</w:t>
            </w:r>
          </w:p>
        </w:tc>
      </w:tr>
      <w:tr>
        <w:tc>
          <w:tcPr>
            <w:tcW w:type="dxa" w:w="720"/>
            <w:vAlign w:val="center"/>
            <w:tcMar>
              <w:top w:w="80" w:type="dxa"/>
              <w:start w:w="120" w:type="dxa"/>
              <w:bottom w:w="80" w:type="dxa"/>
              <w:end w:w="120" w:type="dxa"/>
            </w:tcMar>
          </w:tcPr>
          <w:p>
            <w:pPr>
              <w:pStyle w:val="BodyTable"/>
              <w:spacing w:after="0"/>
            </w:pPr>
            <w:r/>
            <w:r>
              <w:rPr>
                <w:b w:val="0"/>
              </w:rPr>
              <w:t>6</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src/main/java/com/carrental/controller/CarSearchServlet.java</w:t>
            </w:r>
          </w:p>
        </w:tc>
      </w:tr>
      <w:tr>
        <w:tc>
          <w:tcPr>
            <w:tcW w:type="dxa" w:w="720"/>
            <w:vAlign w:val="center"/>
            <w:tcMar>
              <w:top w:w="80" w:type="dxa"/>
              <w:start w:w="120" w:type="dxa"/>
              <w:bottom w:w="80" w:type="dxa"/>
              <w:end w:w="120" w:type="dxa"/>
            </w:tcMar>
          </w:tcPr>
          <w:p>
            <w:pPr>
              <w:pStyle w:val="BodyTable"/>
              <w:spacing w:after="0"/>
            </w:pPr>
            <w:r/>
            <w:r>
              <w:rPr>
                <w:b w:val="0"/>
              </w:rPr>
              <w:t>7</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src/main/java/com/carrental/controller/ContractDetailServlet.java</w:t>
            </w:r>
          </w:p>
        </w:tc>
      </w:tr>
      <w:tr>
        <w:tc>
          <w:tcPr>
            <w:tcW w:type="dxa" w:w="720"/>
            <w:vAlign w:val="center"/>
            <w:tcMar>
              <w:top w:w="80" w:type="dxa"/>
              <w:start w:w="120" w:type="dxa"/>
              <w:bottom w:w="80" w:type="dxa"/>
              <w:end w:w="120" w:type="dxa"/>
            </w:tcMar>
          </w:tcPr>
          <w:p>
            <w:pPr>
              <w:pStyle w:val="BodyTable"/>
              <w:spacing w:after="0"/>
            </w:pPr>
            <w:r/>
            <w:r>
              <w:rPr>
                <w:b w:val="0"/>
              </w:rPr>
              <w:t>8</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src/main/java/com/carrental/controller/ContractProcessServlet.java</w:t>
            </w:r>
          </w:p>
        </w:tc>
      </w:tr>
      <w:tr>
        <w:tc>
          <w:tcPr>
            <w:tcW w:type="dxa" w:w="720"/>
            <w:vAlign w:val="center"/>
            <w:tcMar>
              <w:top w:w="80" w:type="dxa"/>
              <w:start w:w="120" w:type="dxa"/>
              <w:bottom w:w="80" w:type="dxa"/>
              <w:end w:w="120" w:type="dxa"/>
            </w:tcMar>
          </w:tcPr>
          <w:p>
            <w:pPr>
              <w:pStyle w:val="BodyTable"/>
              <w:spacing w:after="0"/>
            </w:pPr>
            <w:r/>
            <w:r>
              <w:rPr>
                <w:b w:val="0"/>
              </w:rPr>
              <w:t>9</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src/main/java/com/carrental/controller/CustomerContractsServlet.java</w:t>
            </w:r>
          </w:p>
        </w:tc>
      </w:tr>
      <w:tr>
        <w:tc>
          <w:tcPr>
            <w:tcW w:type="dxa" w:w="720"/>
            <w:vAlign w:val="center"/>
            <w:tcMar>
              <w:top w:w="80" w:type="dxa"/>
              <w:start w:w="120" w:type="dxa"/>
              <w:bottom w:w="80" w:type="dxa"/>
              <w:end w:w="120" w:type="dxa"/>
            </w:tcMar>
          </w:tcPr>
          <w:p>
            <w:pPr>
              <w:pStyle w:val="BodyTable"/>
              <w:spacing w:after="0"/>
            </w:pPr>
            <w:r/>
            <w:r>
              <w:rPr>
                <w:b w:val="0"/>
              </w:rPr>
              <w:t>10</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src/main/java/com/carrental/controller/DriverScheduleServlet.java</w:t>
            </w:r>
          </w:p>
        </w:tc>
      </w:tr>
      <w:tr>
        <w:tc>
          <w:tcPr>
            <w:tcW w:type="dxa" w:w="720"/>
            <w:vAlign w:val="center"/>
            <w:tcMar>
              <w:top w:w="80" w:type="dxa"/>
              <w:start w:w="120" w:type="dxa"/>
              <w:bottom w:w="80" w:type="dxa"/>
              <w:end w:w="120" w:type="dxa"/>
            </w:tcMar>
          </w:tcPr>
          <w:p>
            <w:pPr>
              <w:pStyle w:val="BodyTable"/>
              <w:spacing w:after="0"/>
            </w:pPr>
            <w:r/>
            <w:r>
              <w:rPr>
                <w:b w:val="0"/>
              </w:rPr>
              <w:t>11</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src/main/java/com/carrental/controller/LoginServlet.java</w:t>
            </w:r>
          </w:p>
        </w:tc>
      </w:tr>
      <w:tr>
        <w:tc>
          <w:tcPr>
            <w:tcW w:type="dxa" w:w="720"/>
            <w:vAlign w:val="center"/>
            <w:tcMar>
              <w:top w:w="80" w:type="dxa"/>
              <w:start w:w="120" w:type="dxa"/>
              <w:bottom w:w="80" w:type="dxa"/>
              <w:end w:w="120" w:type="dxa"/>
            </w:tcMar>
          </w:tcPr>
          <w:p>
            <w:pPr>
              <w:pStyle w:val="BodyTable"/>
              <w:spacing w:after="0"/>
            </w:pPr>
            <w:r/>
            <w:r>
              <w:rPr>
                <w:b w:val="0"/>
              </w:rPr>
              <w:t>12</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src/main/java/com/carrental/controller/LogoutServlet.java</w:t>
            </w:r>
          </w:p>
        </w:tc>
      </w:tr>
      <w:tr>
        <w:tc>
          <w:tcPr>
            <w:tcW w:type="dxa" w:w="720"/>
            <w:vAlign w:val="center"/>
            <w:tcMar>
              <w:top w:w="80" w:type="dxa"/>
              <w:start w:w="120" w:type="dxa"/>
              <w:bottom w:w="80" w:type="dxa"/>
              <w:end w:w="120" w:type="dxa"/>
            </w:tcMar>
          </w:tcPr>
          <w:p>
            <w:pPr>
              <w:pStyle w:val="BodyTable"/>
              <w:spacing w:after="0"/>
            </w:pPr>
            <w:r/>
            <w:r>
              <w:rPr>
                <w:b w:val="0"/>
              </w:rPr>
              <w:t>13</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src/main/java/com/carrental/controller/ManagerDashboardServlet.java</w:t>
            </w:r>
          </w:p>
        </w:tc>
      </w:tr>
      <w:tr>
        <w:tc>
          <w:tcPr>
            <w:tcW w:type="dxa" w:w="720"/>
            <w:vAlign w:val="center"/>
            <w:tcMar>
              <w:top w:w="80" w:type="dxa"/>
              <w:start w:w="120" w:type="dxa"/>
              <w:bottom w:w="80" w:type="dxa"/>
              <w:end w:w="120" w:type="dxa"/>
            </w:tcMar>
          </w:tcPr>
          <w:p>
            <w:pPr>
              <w:pStyle w:val="BodyTable"/>
              <w:spacing w:after="0"/>
            </w:pPr>
            <w:r/>
            <w:r>
              <w:rPr>
                <w:b w:val="0"/>
              </w:rPr>
              <w:t>14</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src/main/java/com/carrental/controller/RegisterServlet.java</w:t>
            </w:r>
          </w:p>
        </w:tc>
      </w:tr>
      <w:tr>
        <w:tc>
          <w:tcPr>
            <w:tcW w:type="dxa" w:w="720"/>
            <w:vAlign w:val="center"/>
            <w:tcMar>
              <w:top w:w="80" w:type="dxa"/>
              <w:start w:w="120" w:type="dxa"/>
              <w:bottom w:w="80" w:type="dxa"/>
              <w:end w:w="120" w:type="dxa"/>
            </w:tcMar>
          </w:tcPr>
          <w:p>
            <w:pPr>
              <w:pStyle w:val="BodyTable"/>
              <w:spacing w:after="0"/>
            </w:pPr>
            <w:r/>
            <w:r>
              <w:rPr>
                <w:b w:val="0"/>
              </w:rPr>
              <w:t>15</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src/main/java/com/carrental/controller/StaffDashboardServlet.java</w:t>
            </w:r>
          </w:p>
        </w:tc>
      </w:tr>
      <w:tr>
        <w:tc>
          <w:tcPr>
            <w:tcW w:type="dxa" w:w="720"/>
            <w:vAlign w:val="center"/>
            <w:tcMar>
              <w:top w:w="80" w:type="dxa"/>
              <w:start w:w="120" w:type="dxa"/>
              <w:bottom w:w="80" w:type="dxa"/>
              <w:end w:w="120" w:type="dxa"/>
            </w:tcMar>
          </w:tcPr>
          <w:p>
            <w:pPr>
              <w:pStyle w:val="BodyTable"/>
              <w:spacing w:after="0"/>
            </w:pPr>
            <w:r/>
            <w:r>
              <w:rPr>
                <w:b w:val="0"/>
              </w:rPr>
              <w:t>16</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src/main/java/com/carrental/dao/CarDAO.java</w:t>
            </w:r>
          </w:p>
        </w:tc>
      </w:tr>
      <w:tr>
        <w:tc>
          <w:tcPr>
            <w:tcW w:type="dxa" w:w="720"/>
            <w:vAlign w:val="center"/>
            <w:tcMar>
              <w:top w:w="80" w:type="dxa"/>
              <w:start w:w="120" w:type="dxa"/>
              <w:bottom w:w="80" w:type="dxa"/>
              <w:end w:w="120" w:type="dxa"/>
            </w:tcMar>
          </w:tcPr>
          <w:p>
            <w:pPr>
              <w:pStyle w:val="BodyTable"/>
              <w:spacing w:after="0"/>
            </w:pPr>
            <w:r/>
            <w:r>
              <w:rPr>
                <w:b w:val="0"/>
              </w:rPr>
              <w:t>17</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src/main/java/com/carrental/dao/ContractDAO.java</w:t>
            </w:r>
          </w:p>
        </w:tc>
      </w:tr>
      <w:tr>
        <w:tc>
          <w:tcPr>
            <w:tcW w:type="dxa" w:w="720"/>
            <w:vAlign w:val="center"/>
            <w:tcMar>
              <w:top w:w="80" w:type="dxa"/>
              <w:start w:w="120" w:type="dxa"/>
              <w:bottom w:w="80" w:type="dxa"/>
              <w:end w:w="120" w:type="dxa"/>
            </w:tcMar>
          </w:tcPr>
          <w:p>
            <w:pPr>
              <w:pStyle w:val="BodyTable"/>
              <w:spacing w:after="0"/>
            </w:pPr>
            <w:r/>
            <w:r>
              <w:rPr>
                <w:b w:val="0"/>
              </w:rPr>
              <w:t>18</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src/main/java/com/carrental/dao/DriverDAO.java</w:t>
            </w:r>
          </w:p>
        </w:tc>
      </w:tr>
      <w:tr>
        <w:tc>
          <w:tcPr>
            <w:tcW w:type="dxa" w:w="720"/>
            <w:vAlign w:val="center"/>
            <w:tcMar>
              <w:top w:w="80" w:type="dxa"/>
              <w:start w:w="120" w:type="dxa"/>
              <w:bottom w:w="80" w:type="dxa"/>
              <w:end w:w="120" w:type="dxa"/>
            </w:tcMar>
          </w:tcPr>
          <w:p>
            <w:pPr>
              <w:pStyle w:val="BodyTable"/>
              <w:spacing w:after="0"/>
            </w:pPr>
            <w:r/>
            <w:r>
              <w:rPr>
                <w:b w:val="0"/>
              </w:rPr>
              <w:t>19</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src/main/java/com/carrental/dao/UserDAO.java</w:t>
            </w:r>
          </w:p>
        </w:tc>
      </w:tr>
      <w:tr>
        <w:tc>
          <w:tcPr>
            <w:tcW w:type="dxa" w:w="720"/>
            <w:vAlign w:val="center"/>
            <w:tcMar>
              <w:top w:w="80" w:type="dxa"/>
              <w:start w:w="120" w:type="dxa"/>
              <w:bottom w:w="80" w:type="dxa"/>
              <w:end w:w="120" w:type="dxa"/>
            </w:tcMar>
          </w:tcPr>
          <w:p>
            <w:pPr>
              <w:pStyle w:val="BodyTable"/>
              <w:spacing w:after="0"/>
            </w:pPr>
            <w:r/>
            <w:r>
              <w:rPr>
                <w:b w:val="0"/>
              </w:rPr>
              <w:t>20</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src/main/java/com/carrental/filter/AuthFilter.java</w:t>
            </w:r>
          </w:p>
        </w:tc>
      </w:tr>
      <w:tr>
        <w:tc>
          <w:tcPr>
            <w:tcW w:type="dxa" w:w="720"/>
            <w:vAlign w:val="center"/>
            <w:tcMar>
              <w:top w:w="80" w:type="dxa"/>
              <w:start w:w="120" w:type="dxa"/>
              <w:bottom w:w="80" w:type="dxa"/>
              <w:end w:w="120" w:type="dxa"/>
            </w:tcMar>
          </w:tcPr>
          <w:p>
            <w:pPr>
              <w:pStyle w:val="BodyTable"/>
              <w:spacing w:after="0"/>
            </w:pPr>
            <w:r/>
            <w:r>
              <w:rPr>
                <w:b w:val="0"/>
              </w:rPr>
              <w:t>21</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src/main/java/com/carrental/filter/CharacterEncodingFilter.java</w:t>
            </w:r>
          </w:p>
        </w:tc>
      </w:tr>
      <w:tr>
        <w:tc>
          <w:tcPr>
            <w:tcW w:type="dxa" w:w="720"/>
            <w:vAlign w:val="center"/>
            <w:tcMar>
              <w:top w:w="80" w:type="dxa"/>
              <w:start w:w="120" w:type="dxa"/>
              <w:bottom w:w="80" w:type="dxa"/>
              <w:end w:w="120" w:type="dxa"/>
            </w:tcMar>
          </w:tcPr>
          <w:p>
            <w:pPr>
              <w:pStyle w:val="BodyTable"/>
              <w:spacing w:after="0"/>
            </w:pPr>
            <w:r/>
            <w:r>
              <w:rPr>
                <w:b w:val="0"/>
              </w:rPr>
              <w:t>22</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src/main/java/com/carrental/model/Car.java</w:t>
            </w:r>
          </w:p>
        </w:tc>
      </w:tr>
      <w:tr>
        <w:tc>
          <w:tcPr>
            <w:tcW w:type="dxa" w:w="720"/>
            <w:vAlign w:val="center"/>
            <w:tcMar>
              <w:top w:w="80" w:type="dxa"/>
              <w:start w:w="120" w:type="dxa"/>
              <w:bottom w:w="80" w:type="dxa"/>
              <w:end w:w="120" w:type="dxa"/>
            </w:tcMar>
          </w:tcPr>
          <w:p>
            <w:pPr>
              <w:pStyle w:val="BodyTable"/>
              <w:spacing w:after="0"/>
            </w:pPr>
            <w:r/>
            <w:r>
              <w:rPr>
                <w:b w:val="0"/>
              </w:rPr>
              <w:t>23</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src/main/java/com/carrental/model/CarType.java</w:t>
            </w:r>
          </w:p>
        </w:tc>
      </w:tr>
      <w:tr>
        <w:tc>
          <w:tcPr>
            <w:tcW w:type="dxa" w:w="720"/>
            <w:vAlign w:val="center"/>
            <w:tcMar>
              <w:top w:w="80" w:type="dxa"/>
              <w:start w:w="120" w:type="dxa"/>
              <w:bottom w:w="80" w:type="dxa"/>
              <w:end w:w="120" w:type="dxa"/>
            </w:tcMar>
          </w:tcPr>
          <w:p>
            <w:pPr>
              <w:pStyle w:val="BodyTable"/>
              <w:spacing w:after="0"/>
            </w:pPr>
            <w:r/>
            <w:r>
              <w:rPr>
                <w:b w:val="0"/>
              </w:rPr>
              <w:t>24</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src/main/java/com/carrental/model/Contract.java</w:t>
            </w:r>
          </w:p>
        </w:tc>
      </w:tr>
      <w:tr>
        <w:tc>
          <w:tcPr>
            <w:tcW w:type="dxa" w:w="720"/>
            <w:vAlign w:val="center"/>
            <w:tcMar>
              <w:top w:w="80" w:type="dxa"/>
              <w:start w:w="120" w:type="dxa"/>
              <w:bottom w:w="80" w:type="dxa"/>
              <w:end w:w="120" w:type="dxa"/>
            </w:tcMar>
          </w:tcPr>
          <w:p>
            <w:pPr>
              <w:pStyle w:val="BodyTable"/>
              <w:spacing w:after="0"/>
            </w:pPr>
            <w:r/>
            <w:r>
              <w:rPr>
                <w:b w:val="0"/>
              </w:rPr>
              <w:t>25</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src/main/java/com/carrental/model/ContractDetail.java</w:t>
            </w:r>
          </w:p>
        </w:tc>
      </w:tr>
      <w:tr>
        <w:tc>
          <w:tcPr>
            <w:tcW w:type="dxa" w:w="720"/>
            <w:vAlign w:val="center"/>
            <w:tcMar>
              <w:top w:w="80" w:type="dxa"/>
              <w:start w:w="120" w:type="dxa"/>
              <w:bottom w:w="80" w:type="dxa"/>
              <w:end w:w="120" w:type="dxa"/>
            </w:tcMar>
          </w:tcPr>
          <w:p>
            <w:pPr>
              <w:pStyle w:val="BodyTable"/>
              <w:spacing w:after="0"/>
            </w:pPr>
            <w:r/>
            <w:r>
              <w:rPr>
                <w:b w:val="0"/>
              </w:rPr>
              <w:t>26</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src/main/java/com/carrental/model/Customer.java</w:t>
            </w:r>
          </w:p>
        </w:tc>
      </w:tr>
      <w:tr>
        <w:tc>
          <w:tcPr>
            <w:tcW w:type="dxa" w:w="720"/>
            <w:vAlign w:val="center"/>
            <w:tcMar>
              <w:top w:w="80" w:type="dxa"/>
              <w:start w:w="120" w:type="dxa"/>
              <w:bottom w:w="80" w:type="dxa"/>
              <w:end w:w="120" w:type="dxa"/>
            </w:tcMar>
          </w:tcPr>
          <w:p>
            <w:pPr>
              <w:pStyle w:val="BodyTable"/>
              <w:spacing w:after="0"/>
            </w:pPr>
            <w:r/>
            <w:r>
              <w:rPr>
                <w:b w:val="0"/>
              </w:rPr>
              <w:t>27</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src/main/java/com/carrental/model/Driver.java</w:t>
            </w:r>
          </w:p>
        </w:tc>
      </w:tr>
      <w:tr>
        <w:tc>
          <w:tcPr>
            <w:tcW w:type="dxa" w:w="720"/>
            <w:vAlign w:val="center"/>
            <w:tcMar>
              <w:top w:w="80" w:type="dxa"/>
              <w:start w:w="120" w:type="dxa"/>
              <w:bottom w:w="80" w:type="dxa"/>
              <w:end w:w="120" w:type="dxa"/>
            </w:tcMar>
          </w:tcPr>
          <w:p>
            <w:pPr>
              <w:pStyle w:val="BodyTable"/>
              <w:spacing w:after="0"/>
            </w:pPr>
            <w:r/>
            <w:r>
              <w:rPr>
                <w:b w:val="0"/>
              </w:rPr>
              <w:t>28</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src/main/java/com/carrental/model/DriverAssignment.java</w:t>
            </w:r>
          </w:p>
        </w:tc>
      </w:tr>
      <w:tr>
        <w:tc>
          <w:tcPr>
            <w:tcW w:type="dxa" w:w="720"/>
            <w:vAlign w:val="center"/>
            <w:tcMar>
              <w:top w:w="80" w:type="dxa"/>
              <w:start w:w="120" w:type="dxa"/>
              <w:bottom w:w="80" w:type="dxa"/>
              <w:end w:w="120" w:type="dxa"/>
            </w:tcMar>
          </w:tcPr>
          <w:p>
            <w:pPr>
              <w:pStyle w:val="BodyTable"/>
              <w:spacing w:after="0"/>
            </w:pPr>
            <w:r/>
            <w:r>
              <w:rPr>
                <w:b w:val="0"/>
              </w:rPr>
              <w:t>29</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src/main/java/com/carrental/model/Role.java</w:t>
            </w:r>
          </w:p>
        </w:tc>
      </w:tr>
      <w:tr>
        <w:tc>
          <w:tcPr>
            <w:tcW w:type="dxa" w:w="720"/>
            <w:vAlign w:val="center"/>
            <w:tcMar>
              <w:top w:w="80" w:type="dxa"/>
              <w:start w:w="120" w:type="dxa"/>
              <w:bottom w:w="80" w:type="dxa"/>
              <w:end w:w="120" w:type="dxa"/>
            </w:tcMar>
          </w:tcPr>
          <w:p>
            <w:pPr>
              <w:pStyle w:val="BodyTable"/>
              <w:spacing w:after="0"/>
            </w:pPr>
            <w:r/>
            <w:r>
              <w:rPr>
                <w:b w:val="0"/>
              </w:rPr>
              <w:t>30</w:t>
            </w:r>
          </w:p>
        </w:tc>
        <w:tc>
          <w:tcPr>
            <w:tcW w:type="dxa" w:w="1584"/>
            <w:vAlign w:val="center"/>
            <w:tcMar>
              <w:top w:w="80" w:type="dxa"/>
              <w:start w:w="120" w:type="dxa"/>
              <w:bottom w:w="80" w:type="dxa"/>
              <w:end w:w="120" w:type="dxa"/>
            </w:tcMar>
          </w:tcPr>
          <w:p>
            <w:pPr>
              <w:pStyle w:val="BodyTable"/>
              <w:spacing w:after="0"/>
            </w:pPr>
            <w:r/>
            <w:r>
              <w:rPr>
                <w:b w:val="0"/>
              </w:rPr>
              <w:t>Java</w:t>
            </w:r>
          </w:p>
        </w:tc>
        <w:tc>
          <w:tcPr>
            <w:tcW w:type="dxa" w:w="7056"/>
            <w:vAlign w:val="center"/>
            <w:tcMar>
              <w:top w:w="80" w:type="dxa"/>
              <w:start w:w="120" w:type="dxa"/>
              <w:bottom w:w="80" w:type="dxa"/>
              <w:end w:w="120" w:type="dxa"/>
            </w:tcMar>
          </w:tcPr>
          <w:p>
            <w:pPr>
              <w:pStyle w:val="BodyTable"/>
              <w:spacing w:after="0"/>
            </w:pPr>
            <w:r/>
            <w:r>
              <w:rPr>
                <w:b w:val="0"/>
              </w:rPr>
              <w:t>src/main/java/com/carrental/model/User.java</w:t>
            </w:r>
          </w:p>
        </w:tc>
      </w:tr>
      <w:tr>
        <w:tc>
          <w:tcPr>
            <w:tcW w:type="dxa" w:w="720"/>
            <w:vAlign w:val="center"/>
            <w:tcMar>
              <w:top w:w="80" w:type="dxa"/>
              <w:start w:w="120" w:type="dxa"/>
              <w:bottom w:w="80" w:type="dxa"/>
              <w:end w:w="120" w:type="dxa"/>
            </w:tcMar>
          </w:tcPr>
          <w:p>
            <w:pPr>
              <w:pStyle w:val="BodyTable"/>
              <w:spacing w:after="0"/>
            </w:pPr>
            <w:r/>
            <w:r>
              <w:rPr>
                <w:b w:val="0"/>
              </w:rPr>
              <w:t>31</w:t>
            </w:r>
          </w:p>
        </w:tc>
        <w:tc>
          <w:tcPr>
            <w:tcW w:type="dxa" w:w="1584"/>
            <w:vAlign w:val="center"/>
            <w:tcMar>
              <w:top w:w="80" w:type="dxa"/>
              <w:start w:w="120" w:type="dxa"/>
              <w:bottom w:w="80" w:type="dxa"/>
              <w:end w:w="120" w:type="dxa"/>
            </w:tcMar>
          </w:tcPr>
          <w:p>
            <w:pPr>
              <w:pStyle w:val="BodyTable"/>
              <w:spacing w:after="0"/>
            </w:pPr>
            <w:r/>
            <w:r>
              <w:rPr>
                <w:b w:val="0"/>
              </w:rPr>
              <w:t>Web/CSS/XML</w:t>
            </w:r>
          </w:p>
        </w:tc>
        <w:tc>
          <w:tcPr>
            <w:tcW w:type="dxa" w:w="7056"/>
            <w:vAlign w:val="center"/>
            <w:tcMar>
              <w:top w:w="80" w:type="dxa"/>
              <w:start w:w="120" w:type="dxa"/>
              <w:bottom w:w="80" w:type="dxa"/>
              <w:end w:w="120" w:type="dxa"/>
            </w:tcMar>
          </w:tcPr>
          <w:p>
            <w:pPr>
              <w:pStyle w:val="BodyTable"/>
              <w:spacing w:after="0"/>
            </w:pPr>
            <w:r/>
            <w:r>
              <w:rPr>
                <w:b w:val="0"/>
              </w:rPr>
              <w:t>src/main/webapp/META-INF/context.xml</w:t>
            </w:r>
          </w:p>
        </w:tc>
      </w:tr>
      <w:tr>
        <w:tc>
          <w:tcPr>
            <w:tcW w:type="dxa" w:w="720"/>
            <w:vAlign w:val="center"/>
            <w:tcMar>
              <w:top w:w="80" w:type="dxa"/>
              <w:start w:w="120" w:type="dxa"/>
              <w:bottom w:w="80" w:type="dxa"/>
              <w:end w:w="120" w:type="dxa"/>
            </w:tcMar>
          </w:tcPr>
          <w:p>
            <w:pPr>
              <w:pStyle w:val="BodyTable"/>
              <w:spacing w:after="0"/>
            </w:pPr>
            <w:r/>
            <w:r>
              <w:rPr>
                <w:b w:val="0"/>
              </w:rPr>
              <w:t>32</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src/main/webapp/WEB-INF/includes/footer.jsp</w:t>
            </w:r>
          </w:p>
        </w:tc>
      </w:tr>
      <w:tr>
        <w:tc>
          <w:tcPr>
            <w:tcW w:type="dxa" w:w="720"/>
            <w:vAlign w:val="center"/>
            <w:tcMar>
              <w:top w:w="80" w:type="dxa"/>
              <w:start w:w="120" w:type="dxa"/>
              <w:bottom w:w="80" w:type="dxa"/>
              <w:end w:w="120" w:type="dxa"/>
            </w:tcMar>
          </w:tcPr>
          <w:p>
            <w:pPr>
              <w:pStyle w:val="BodyTable"/>
              <w:spacing w:after="0"/>
            </w:pPr>
            <w:r/>
            <w:r>
              <w:rPr>
                <w:b w:val="0"/>
              </w:rPr>
              <w:t>33</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src/main/webapp/WEB-INF/includes/header.jsp</w:t>
            </w:r>
          </w:p>
        </w:tc>
      </w:tr>
      <w:tr>
        <w:tc>
          <w:tcPr>
            <w:tcW w:type="dxa" w:w="720"/>
            <w:vAlign w:val="center"/>
            <w:tcMar>
              <w:top w:w="80" w:type="dxa"/>
              <w:start w:w="120" w:type="dxa"/>
              <w:bottom w:w="80" w:type="dxa"/>
              <w:end w:w="120" w:type="dxa"/>
            </w:tcMar>
          </w:tcPr>
          <w:p>
            <w:pPr>
              <w:pStyle w:val="BodyTable"/>
              <w:spacing w:after="0"/>
            </w:pPr>
            <w:r/>
            <w:r>
              <w:rPr>
                <w:b w:val="0"/>
              </w:rPr>
              <w:t>34</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src/main/webapp/WEB-INF/views/admin-dashboard.jsp</w:t>
            </w:r>
          </w:p>
        </w:tc>
      </w:tr>
      <w:tr>
        <w:tc>
          <w:tcPr>
            <w:tcW w:type="dxa" w:w="720"/>
            <w:vAlign w:val="center"/>
            <w:tcMar>
              <w:top w:w="80" w:type="dxa"/>
              <w:start w:w="120" w:type="dxa"/>
              <w:bottom w:w="80" w:type="dxa"/>
              <w:end w:w="120" w:type="dxa"/>
            </w:tcMar>
          </w:tcPr>
          <w:p>
            <w:pPr>
              <w:pStyle w:val="BodyTable"/>
              <w:spacing w:after="0"/>
            </w:pPr>
            <w:r/>
            <w:r>
              <w:rPr>
                <w:b w:val="0"/>
              </w:rPr>
              <w:t>35</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src/main/webapp/WEB-INF/views/booking.jsp</w:t>
            </w:r>
          </w:p>
        </w:tc>
      </w:tr>
      <w:tr>
        <w:tc>
          <w:tcPr>
            <w:tcW w:type="dxa" w:w="720"/>
            <w:vAlign w:val="center"/>
            <w:tcMar>
              <w:top w:w="80" w:type="dxa"/>
              <w:start w:w="120" w:type="dxa"/>
              <w:bottom w:w="80" w:type="dxa"/>
              <w:end w:w="120" w:type="dxa"/>
            </w:tcMar>
          </w:tcPr>
          <w:p>
            <w:pPr>
              <w:pStyle w:val="BodyTable"/>
              <w:spacing w:after="0"/>
            </w:pPr>
            <w:r/>
            <w:r>
              <w:rPr>
                <w:b w:val="0"/>
              </w:rPr>
              <w:t>36</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src/main/webapp/WEB-INF/views/car-catalog.jsp</w:t>
            </w:r>
          </w:p>
        </w:tc>
      </w:tr>
      <w:tr>
        <w:tc>
          <w:tcPr>
            <w:tcW w:type="dxa" w:w="720"/>
            <w:vAlign w:val="center"/>
            <w:tcMar>
              <w:top w:w="80" w:type="dxa"/>
              <w:start w:w="120" w:type="dxa"/>
              <w:bottom w:w="80" w:type="dxa"/>
              <w:end w:w="120" w:type="dxa"/>
            </w:tcMar>
          </w:tcPr>
          <w:p>
            <w:pPr>
              <w:pStyle w:val="BodyTable"/>
              <w:spacing w:after="0"/>
            </w:pPr>
            <w:r/>
            <w:r>
              <w:rPr>
                <w:b w:val="0"/>
              </w:rPr>
              <w:t>37</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src/main/webapp/WEB-INF/views/contract-detail.jsp</w:t>
            </w:r>
          </w:p>
        </w:tc>
      </w:tr>
      <w:tr>
        <w:tc>
          <w:tcPr>
            <w:tcW w:type="dxa" w:w="720"/>
            <w:vAlign w:val="center"/>
            <w:tcMar>
              <w:top w:w="80" w:type="dxa"/>
              <w:start w:w="120" w:type="dxa"/>
              <w:bottom w:w="80" w:type="dxa"/>
              <w:end w:w="120" w:type="dxa"/>
            </w:tcMar>
          </w:tcPr>
          <w:p>
            <w:pPr>
              <w:pStyle w:val="BodyTable"/>
              <w:spacing w:after="0"/>
            </w:pPr>
            <w:r/>
            <w:r>
              <w:rPr>
                <w:b w:val="0"/>
              </w:rPr>
              <w:t>38</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src/main/webapp/WEB-INF/views/driver-schedule.jsp</w:t>
            </w:r>
          </w:p>
        </w:tc>
      </w:tr>
      <w:tr>
        <w:tc>
          <w:tcPr>
            <w:tcW w:type="dxa" w:w="720"/>
            <w:vAlign w:val="center"/>
            <w:tcMar>
              <w:top w:w="80" w:type="dxa"/>
              <w:start w:w="120" w:type="dxa"/>
              <w:bottom w:w="80" w:type="dxa"/>
              <w:end w:w="120" w:type="dxa"/>
            </w:tcMar>
          </w:tcPr>
          <w:p>
            <w:pPr>
              <w:pStyle w:val="BodyTable"/>
              <w:spacing w:after="0"/>
            </w:pPr>
            <w:r/>
            <w:r>
              <w:rPr>
                <w:b w:val="0"/>
              </w:rPr>
              <w:t>39</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src/main/webapp/WEB-INF/views/error.jsp</w:t>
            </w:r>
          </w:p>
        </w:tc>
      </w:tr>
      <w:tr>
        <w:tc>
          <w:tcPr>
            <w:tcW w:type="dxa" w:w="720"/>
            <w:vAlign w:val="center"/>
            <w:tcMar>
              <w:top w:w="80" w:type="dxa"/>
              <w:start w:w="120" w:type="dxa"/>
              <w:bottom w:w="80" w:type="dxa"/>
              <w:end w:w="120" w:type="dxa"/>
            </w:tcMar>
          </w:tcPr>
          <w:p>
            <w:pPr>
              <w:pStyle w:val="BodyTable"/>
              <w:spacing w:after="0"/>
            </w:pPr>
            <w:r/>
            <w:r>
              <w:rPr>
                <w:b w:val="0"/>
              </w:rPr>
              <w:t>40</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src/main/webapp/WEB-INF/views/login.jsp</w:t>
            </w:r>
          </w:p>
        </w:tc>
      </w:tr>
      <w:tr>
        <w:tc>
          <w:tcPr>
            <w:tcW w:type="dxa" w:w="720"/>
            <w:vAlign w:val="center"/>
            <w:tcMar>
              <w:top w:w="80" w:type="dxa"/>
              <w:start w:w="120" w:type="dxa"/>
              <w:bottom w:w="80" w:type="dxa"/>
              <w:end w:w="120" w:type="dxa"/>
            </w:tcMar>
          </w:tcPr>
          <w:p>
            <w:pPr>
              <w:pStyle w:val="BodyTable"/>
              <w:spacing w:after="0"/>
            </w:pPr>
            <w:r/>
            <w:r>
              <w:rPr>
                <w:b w:val="0"/>
              </w:rPr>
              <w:t>41</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src/main/webapp/WEB-INF/views/manager-dashboard.jsp</w:t>
            </w:r>
          </w:p>
        </w:tc>
      </w:tr>
      <w:tr>
        <w:tc>
          <w:tcPr>
            <w:tcW w:type="dxa" w:w="720"/>
            <w:vAlign w:val="center"/>
            <w:tcMar>
              <w:top w:w="80" w:type="dxa"/>
              <w:start w:w="120" w:type="dxa"/>
              <w:bottom w:w="80" w:type="dxa"/>
              <w:end w:w="120" w:type="dxa"/>
            </w:tcMar>
          </w:tcPr>
          <w:p>
            <w:pPr>
              <w:pStyle w:val="BodyTable"/>
              <w:spacing w:after="0"/>
            </w:pPr>
            <w:r/>
            <w:r>
              <w:rPr>
                <w:b w:val="0"/>
              </w:rPr>
              <w:t>42</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src/main/webapp/WEB-INF/views/my-contracts.jsp</w:t>
            </w:r>
          </w:p>
        </w:tc>
      </w:tr>
      <w:tr>
        <w:tc>
          <w:tcPr>
            <w:tcW w:type="dxa" w:w="720"/>
            <w:vAlign w:val="center"/>
            <w:tcMar>
              <w:top w:w="80" w:type="dxa"/>
              <w:start w:w="120" w:type="dxa"/>
              <w:bottom w:w="80" w:type="dxa"/>
              <w:end w:w="120" w:type="dxa"/>
            </w:tcMar>
          </w:tcPr>
          <w:p>
            <w:pPr>
              <w:pStyle w:val="BodyTable"/>
              <w:spacing w:after="0"/>
            </w:pPr>
            <w:r/>
            <w:r>
              <w:rPr>
                <w:b w:val="0"/>
              </w:rPr>
              <w:t>43</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src/main/webapp/WEB-INF/views/register.jsp</w:t>
            </w:r>
          </w:p>
        </w:tc>
      </w:tr>
      <w:tr>
        <w:tc>
          <w:tcPr>
            <w:tcW w:type="dxa" w:w="720"/>
            <w:vAlign w:val="center"/>
            <w:tcMar>
              <w:top w:w="80" w:type="dxa"/>
              <w:start w:w="120" w:type="dxa"/>
              <w:bottom w:w="80" w:type="dxa"/>
              <w:end w:w="120" w:type="dxa"/>
            </w:tcMar>
          </w:tcPr>
          <w:p>
            <w:pPr>
              <w:pStyle w:val="BodyTable"/>
              <w:spacing w:after="0"/>
            </w:pPr>
            <w:r/>
            <w:r>
              <w:rPr>
                <w:b w:val="0"/>
              </w:rPr>
              <w:t>44</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src/main/webapp/WEB-INF/views/search.jsp</w:t>
            </w:r>
          </w:p>
        </w:tc>
      </w:tr>
      <w:tr>
        <w:tc>
          <w:tcPr>
            <w:tcW w:type="dxa" w:w="720"/>
            <w:vAlign w:val="center"/>
            <w:tcMar>
              <w:top w:w="80" w:type="dxa"/>
              <w:start w:w="120" w:type="dxa"/>
              <w:bottom w:w="80" w:type="dxa"/>
              <w:end w:w="120" w:type="dxa"/>
            </w:tcMar>
          </w:tcPr>
          <w:p>
            <w:pPr>
              <w:pStyle w:val="BodyTable"/>
              <w:spacing w:after="0"/>
            </w:pPr>
            <w:r/>
            <w:r>
              <w:rPr>
                <w:b w:val="0"/>
              </w:rPr>
              <w:t>45</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src/main/webapp/WEB-INF/views/staff-dashboard.jsp</w:t>
            </w:r>
          </w:p>
        </w:tc>
      </w:tr>
      <w:tr>
        <w:tc>
          <w:tcPr>
            <w:tcW w:type="dxa" w:w="720"/>
            <w:vAlign w:val="center"/>
            <w:tcMar>
              <w:top w:w="80" w:type="dxa"/>
              <w:start w:w="120" w:type="dxa"/>
              <w:bottom w:w="80" w:type="dxa"/>
              <w:end w:w="120" w:type="dxa"/>
            </w:tcMar>
          </w:tcPr>
          <w:p>
            <w:pPr>
              <w:pStyle w:val="BodyTable"/>
              <w:spacing w:after="0"/>
            </w:pPr>
            <w:r/>
            <w:r>
              <w:rPr>
                <w:b w:val="0"/>
              </w:rPr>
              <w:t>46</w:t>
            </w:r>
          </w:p>
        </w:tc>
        <w:tc>
          <w:tcPr>
            <w:tcW w:type="dxa" w:w="1584"/>
            <w:vAlign w:val="center"/>
            <w:tcMar>
              <w:top w:w="80" w:type="dxa"/>
              <w:start w:w="120" w:type="dxa"/>
              <w:bottom w:w="80" w:type="dxa"/>
              <w:end w:w="120" w:type="dxa"/>
            </w:tcMar>
          </w:tcPr>
          <w:p>
            <w:pPr>
              <w:pStyle w:val="BodyTable"/>
              <w:spacing w:after="0"/>
            </w:pPr>
            <w:r/>
            <w:r>
              <w:rPr>
                <w:b w:val="0"/>
              </w:rPr>
              <w:t>Web/CSS/XML</w:t>
            </w:r>
          </w:p>
        </w:tc>
        <w:tc>
          <w:tcPr>
            <w:tcW w:type="dxa" w:w="7056"/>
            <w:vAlign w:val="center"/>
            <w:tcMar>
              <w:top w:w="80" w:type="dxa"/>
              <w:start w:w="120" w:type="dxa"/>
              <w:bottom w:w="80" w:type="dxa"/>
              <w:end w:w="120" w:type="dxa"/>
            </w:tcMar>
          </w:tcPr>
          <w:p>
            <w:pPr>
              <w:pStyle w:val="BodyTable"/>
              <w:spacing w:after="0"/>
            </w:pPr>
            <w:r/>
            <w:r>
              <w:rPr>
                <w:b w:val="0"/>
              </w:rPr>
              <w:t>src/main/webapp/WEB-INF/web.xml</w:t>
            </w:r>
          </w:p>
        </w:tc>
      </w:tr>
      <w:tr>
        <w:tc>
          <w:tcPr>
            <w:tcW w:type="dxa" w:w="720"/>
            <w:vAlign w:val="center"/>
            <w:tcMar>
              <w:top w:w="80" w:type="dxa"/>
              <w:start w:w="120" w:type="dxa"/>
              <w:bottom w:w="80" w:type="dxa"/>
              <w:end w:w="120" w:type="dxa"/>
            </w:tcMar>
          </w:tcPr>
          <w:p>
            <w:pPr>
              <w:pStyle w:val="BodyTable"/>
              <w:spacing w:after="0"/>
            </w:pPr>
            <w:r/>
            <w:r>
              <w:rPr>
                <w:b w:val="0"/>
              </w:rPr>
              <w:t>47</w:t>
            </w:r>
          </w:p>
        </w:tc>
        <w:tc>
          <w:tcPr>
            <w:tcW w:type="dxa" w:w="1584"/>
            <w:vAlign w:val="center"/>
            <w:tcMar>
              <w:top w:w="80" w:type="dxa"/>
              <w:start w:w="120" w:type="dxa"/>
              <w:bottom w:w="80" w:type="dxa"/>
              <w:end w:w="120" w:type="dxa"/>
            </w:tcMar>
          </w:tcPr>
          <w:p>
            <w:pPr>
              <w:pStyle w:val="BodyTable"/>
              <w:spacing w:after="0"/>
            </w:pPr>
            <w:r/>
            <w:r>
              <w:rPr>
                <w:b w:val="0"/>
              </w:rPr>
              <w:t>Web/CSS/XML</w:t>
            </w:r>
          </w:p>
        </w:tc>
        <w:tc>
          <w:tcPr>
            <w:tcW w:type="dxa" w:w="7056"/>
            <w:vAlign w:val="center"/>
            <w:tcMar>
              <w:top w:w="80" w:type="dxa"/>
              <w:start w:w="120" w:type="dxa"/>
              <w:bottom w:w="80" w:type="dxa"/>
              <w:end w:w="120" w:type="dxa"/>
            </w:tcMar>
          </w:tcPr>
          <w:p>
            <w:pPr>
              <w:pStyle w:val="BodyTable"/>
              <w:spacing w:after="0"/>
            </w:pPr>
            <w:r/>
            <w:r>
              <w:rPr>
                <w:b w:val="0"/>
              </w:rPr>
              <w:t>src/main/webapp/css/style.css</w:t>
            </w:r>
          </w:p>
        </w:tc>
      </w:tr>
      <w:tr>
        <w:tc>
          <w:tcPr>
            <w:tcW w:type="dxa" w:w="720"/>
            <w:vAlign w:val="center"/>
            <w:tcMar>
              <w:top w:w="80" w:type="dxa"/>
              <w:start w:w="120" w:type="dxa"/>
              <w:bottom w:w="80" w:type="dxa"/>
              <w:end w:w="120" w:type="dxa"/>
            </w:tcMar>
          </w:tcPr>
          <w:p>
            <w:pPr>
              <w:pStyle w:val="BodyTable"/>
              <w:spacing w:after="0"/>
            </w:pPr>
            <w:r/>
            <w:r>
              <w:rPr>
                <w:b w:val="0"/>
              </w:rPr>
              <w:t>48</w:t>
            </w:r>
          </w:p>
        </w:tc>
        <w:tc>
          <w:tcPr>
            <w:tcW w:type="dxa" w:w="1584"/>
            <w:vAlign w:val="center"/>
            <w:tcMar>
              <w:top w:w="80" w:type="dxa"/>
              <w:start w:w="120" w:type="dxa"/>
              <w:bottom w:w="80" w:type="dxa"/>
              <w:end w:w="120" w:type="dxa"/>
            </w:tcMar>
          </w:tcPr>
          <w:p>
            <w:pPr>
              <w:pStyle w:val="BodyTable"/>
              <w:spacing w:after="0"/>
            </w:pPr>
            <w:r/>
            <w:r>
              <w:rPr>
                <w:b w:val="0"/>
              </w:rPr>
              <w:t>JSP</w:t>
            </w:r>
          </w:p>
        </w:tc>
        <w:tc>
          <w:tcPr>
            <w:tcW w:type="dxa" w:w="7056"/>
            <w:vAlign w:val="center"/>
            <w:tcMar>
              <w:top w:w="80" w:type="dxa"/>
              <w:start w:w="120" w:type="dxa"/>
              <w:bottom w:w="80" w:type="dxa"/>
              <w:end w:w="120" w:type="dxa"/>
            </w:tcMar>
          </w:tcPr>
          <w:p>
            <w:pPr>
              <w:pStyle w:val="BodyTable"/>
              <w:spacing w:after="0"/>
            </w:pPr>
            <w:r/>
            <w:r>
              <w:rPr>
                <w:b w:val="0"/>
              </w:rPr>
              <w:t>src/main/webapp/index.jsp</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CarRentalSystem - Functional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eastAsia="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able">
    <w:name w:val="Body Table"/>
    <w:basedOn w:val="Normal"/>
    <w:pPr>
      <w:spacing w:after="0" w:line="276"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CarRentalSystem Functional Requirements</dc:title>
  <dc:subject>Requirement, phân quyền, chức năng và luồng hoạt động</dc:subject>
  <dc:creator>Codex</dc:creator>
  <cp:keywords>CarRentalSystem, PRJ301, requirements, role, servlet, JSP</cp:keywords>
  <dc:description>generated by python-docx</dc:description>
  <cp:lastModifiedBy/>
  <cp:revision>1</cp:revision>
  <dcterms:created xsi:type="dcterms:W3CDTF">2013-12-23T23:15:00Z</dcterms:created>
  <dcterms:modified xsi:type="dcterms:W3CDTF">2013-12-23T23:15:00Z</dcterms:modified>
  <cp:category/>
</cp:coreProperties>
</file>